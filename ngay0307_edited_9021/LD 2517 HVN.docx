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1244B2F5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="003B107C">
        <w:rPr>
          <w:rFonts w:ascii="Times New Roman" w:hAnsi="Times New Roman" w:cs="Times New Roman"/>
          <w:b/>
          <w:sz w:val="24"/>
          <w:szCs w:val="24"/>
        </w:rPr>
        <w:t>9034</w:t>
      </w:r>
      <w:r w:rsidRPr="00C30163">
        <w:rPr>
          <w:rFonts w:ascii="Times New Roman" w:hAnsi="Times New Roman" w:cs="Times New Roman"/>
          <w:b/>
          <w:sz w:val="24"/>
          <w:szCs w:val="24"/>
        </w:rPr>
        <w:t>/7/2026VN</w:t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lastRenderedPageBreak/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07C"/>
    <w:rsid w:val="004F7CD2"/>
    <w:rsid w:val="00694F35"/>
    <w:rsid w:val="007C5E57"/>
    <w:rsid w:val="0097664F"/>
    <w:rsid w:val="009D05AD"/>
    <w:rsid w:val="00AA1D8D"/>
    <w:rsid w:val="00B47730"/>
    <w:rsid w:val="00BC03BF"/>
    <w:rsid w:val="00C30163"/>
    <w:rsid w:val="00C30680"/>
    <w:rsid w:val="00CB0664"/>
    <w:rsid w:val="00DA360A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4975-B622-4524-97D9-0A55AF05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cp:lastPrinted>2026-07-03T15:49:00Z</cp:lastPrinted>
  <dcterms:created xsi:type="dcterms:W3CDTF">2026-07-03T15:50:00Z</dcterms:created>
  <dcterms:modified xsi:type="dcterms:W3CDTF">2026-07-31T10:24:00Z</dcterms:modified>
  <cp:category/>
</cp:coreProperties>
</file>