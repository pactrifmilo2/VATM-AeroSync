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3DFF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077AE8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>HÀ NỘI, NGÀY 31/7/2026</w:t>
      </w:r>
    </w:p>
    <w:p w14:paraId="58240746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</w:p>
    <w:p w14:paraId="7937E5A3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</w:pPr>
      <w:r w:rsidRPr="00077AE8">
        <w:rPr>
          <w:rFonts w:ascii="Times New Roman" w:eastAsia="Times New Roman" w:hAnsi="Times New Roman" w:cs="Times New Roman"/>
          <w:b/>
          <w:bCs/>
          <w:sz w:val="20"/>
          <w:szCs w:val="20"/>
          <w:bdr w:val="none" w:sz="0" w:space="0" w:color="auto" w:frame="1"/>
        </w:rPr>
        <w:t>LD-8082/7/2026VN</w:t>
      </w:r>
      <w:r w:rsidRPr="00077AE8">
        <w:rPr>
          <w:rFonts w:ascii="Times New Roman" w:hAnsi="Times New Roman" w:cs="Times New Roman"/>
          <w:b/>
          <w:sz w:val="20"/>
          <w:szCs w:val="20"/>
        </w:rPr>
        <w:t/>
      </w:r>
      <w:r w:rsidRPr="00077AE8">
        <w:rPr>
          <w:rFonts w:ascii="Times New Roman" w:eastAsia="Times New Roman" w:hAnsi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70719CEA" w14:textId="77777777" w:rsidR="00077AE8" w:rsidRPr="00077AE8" w:rsidRDefault="00077AE8" w:rsidP="00077AE8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0"/>
          <w:szCs w:val="20"/>
        </w:rPr>
      </w:pPr>
      <w:r w:rsidRPr="00077AE8">
        <w:rPr>
          <w:rFonts w:ascii="Times New Roman" w:hAnsi="Times New Roman" w:cs="Times New Roman"/>
          <w:b/>
          <w:spacing w:val="-2"/>
          <w:sz w:val="20"/>
          <w:szCs w:val="20"/>
        </w:rPr>
        <w:t>Lịch bay mùa IATA: Hè 2026</w:t>
      </w:r>
    </w:p>
    <w:p w14:paraId="519DC334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2C568805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2"/>
        <w:gridCol w:w="4318"/>
      </w:tblGrid>
      <w:tr w:rsidR="000824A1" w:rsidRPr="00077AE8" w14:paraId="208C1F82" w14:textId="77777777">
        <w:tc>
          <w:tcPr>
            <w:tcW w:w="4320" w:type="dxa"/>
          </w:tcPr>
          <w:p w14:paraId="0EACF166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Tên: VIETNAM AIRLINES</w:t>
            </w:r>
          </w:p>
        </w:tc>
        <w:tc>
          <w:tcPr>
            <w:tcW w:w="4320" w:type="dxa"/>
          </w:tcPr>
          <w:p w14:paraId="1BB597C5" w14:textId="77777777" w:rsidR="000824A1" w:rsidRPr="00077AE8" w:rsidRDefault="000824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4A1" w:rsidRPr="00077AE8" w14:paraId="6A3F26D6" w14:textId="77777777">
        <w:tc>
          <w:tcPr>
            <w:tcW w:w="4320" w:type="dxa"/>
          </w:tcPr>
          <w:p w14:paraId="3AA187E2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Mã IATA (nếu có): VN</w:t>
            </w:r>
          </w:p>
        </w:tc>
        <w:tc>
          <w:tcPr>
            <w:tcW w:w="4320" w:type="dxa"/>
          </w:tcPr>
          <w:p w14:paraId="61E6B1C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Mã ICAO (nếu có): HVN</w:t>
            </w:r>
          </w:p>
        </w:tc>
      </w:tr>
      <w:tr w:rsidR="000824A1" w:rsidRPr="00077AE8" w14:paraId="66E7C4F3" w14:textId="77777777">
        <w:tc>
          <w:tcPr>
            <w:tcW w:w="4320" w:type="dxa"/>
          </w:tcPr>
          <w:p w14:paraId="13C1D02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D5A93E1" w14:textId="77777777" w:rsidR="000824A1" w:rsidRPr="00077AE8" w:rsidRDefault="000824A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24A1" w:rsidRPr="00077AE8" w14:paraId="0480DACA" w14:textId="77777777">
        <w:tc>
          <w:tcPr>
            <w:tcW w:w="4320" w:type="dxa"/>
          </w:tcPr>
          <w:p w14:paraId="647B908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Điện thoại: 0904186949</w:t>
            </w:r>
          </w:p>
        </w:tc>
        <w:tc>
          <w:tcPr>
            <w:tcW w:w="4320" w:type="dxa"/>
          </w:tcPr>
          <w:p w14:paraId="7364FE6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Thư điện tử: HUNGDQ@VIETNAMAIRLINES.COM</w:t>
            </w:r>
          </w:p>
        </w:tc>
      </w:tr>
    </w:tbl>
    <w:p w14:paraId="5E56265D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2A0A935B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2.1. Lịch bay gốc (Giờ UTC)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05"/>
        <w:gridCol w:w="1050"/>
        <w:gridCol w:w="1050"/>
        <w:gridCol w:w="650"/>
        <w:gridCol w:w="650"/>
        <w:gridCol w:w="672"/>
        <w:gridCol w:w="650"/>
        <w:gridCol w:w="672"/>
        <w:gridCol w:w="1583"/>
        <w:gridCol w:w="1994"/>
      </w:tblGrid>
      <w:tr w:rsidR="000824A1" w:rsidRPr="00077AE8" w14:paraId="2B58A91C" w14:textId="77777777" w:rsidTr="00077AE8">
        <w:tc>
          <w:tcPr>
            <w:tcW w:w="805" w:type="dxa"/>
          </w:tcPr>
          <w:p w14:paraId="72C3CE2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hiệu chuyến bay</w:t>
            </w:r>
          </w:p>
        </w:tc>
        <w:tc>
          <w:tcPr>
            <w:tcW w:w="1050" w:type="dxa"/>
          </w:tcPr>
          <w:p w14:paraId="5CC925B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từ</w:t>
            </w:r>
          </w:p>
        </w:tc>
        <w:tc>
          <w:tcPr>
            <w:tcW w:w="1050" w:type="dxa"/>
          </w:tcPr>
          <w:p w14:paraId="2BB9562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đến</w:t>
            </w:r>
          </w:p>
        </w:tc>
        <w:tc>
          <w:tcPr>
            <w:tcW w:w="650" w:type="dxa"/>
          </w:tcPr>
          <w:p w14:paraId="002B844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Ngày trong tuần</w:t>
            </w:r>
          </w:p>
        </w:tc>
        <w:tc>
          <w:tcPr>
            <w:tcW w:w="650" w:type="dxa"/>
          </w:tcPr>
          <w:p w14:paraId="207EEE7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cất cánh</w:t>
            </w:r>
          </w:p>
        </w:tc>
        <w:tc>
          <w:tcPr>
            <w:tcW w:w="672" w:type="dxa"/>
          </w:tcPr>
          <w:p w14:paraId="408F0E1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cất cánh</w:t>
            </w:r>
          </w:p>
        </w:tc>
        <w:tc>
          <w:tcPr>
            <w:tcW w:w="650" w:type="dxa"/>
          </w:tcPr>
          <w:p w14:paraId="4B1B8B4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hạ cánh</w:t>
            </w:r>
          </w:p>
        </w:tc>
        <w:tc>
          <w:tcPr>
            <w:tcW w:w="672" w:type="dxa"/>
          </w:tcPr>
          <w:p w14:paraId="7ABBDCB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hạ cánh</w:t>
            </w:r>
          </w:p>
        </w:tc>
        <w:tc>
          <w:tcPr>
            <w:tcW w:w="1583" w:type="dxa"/>
          </w:tcPr>
          <w:p w14:paraId="141041B6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1994" w:type="dxa"/>
          </w:tcPr>
          <w:p w14:paraId="4EB5B11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phép bay đã cấp</w:t>
            </w:r>
          </w:p>
        </w:tc>
      </w:tr>
      <w:tr w:rsidR="000824A1" w:rsidRPr="00077AE8" w14:paraId="38DA38AF" w14:textId="77777777" w:rsidTr="00077AE8">
        <w:tc>
          <w:tcPr>
            <w:tcW w:w="805" w:type="dxa"/>
          </w:tcPr>
          <w:p w14:paraId="035C6F84" w14:textId="77777777" w:rsidR="000824A1" w:rsidRPr="00077AE8" w:rsidRDefault="00C327F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b/>
                <w:sz w:val="20"/>
                <w:szCs w:val="20"/>
              </w:rPr>
              <w:t>VN384</w:t>
            </w:r>
          </w:p>
        </w:tc>
        <w:tc>
          <w:tcPr>
            <w:tcW w:w="1050" w:type="dxa"/>
          </w:tcPr>
          <w:p w14:paraId="0C2ED45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1050" w:type="dxa"/>
          </w:tcPr>
          <w:p w14:paraId="7B95396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650" w:type="dxa"/>
          </w:tcPr>
          <w:p w14:paraId="26C8849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50" w:type="dxa"/>
          </w:tcPr>
          <w:p w14:paraId="7593F3C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HAN</w:t>
            </w:r>
          </w:p>
        </w:tc>
        <w:tc>
          <w:tcPr>
            <w:tcW w:w="672" w:type="dxa"/>
          </w:tcPr>
          <w:p w14:paraId="47FB8EA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01:05</w:t>
            </w:r>
          </w:p>
        </w:tc>
        <w:tc>
          <w:tcPr>
            <w:tcW w:w="650" w:type="dxa"/>
          </w:tcPr>
          <w:p w14:paraId="189C7E9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HND</w:t>
            </w:r>
          </w:p>
        </w:tc>
        <w:tc>
          <w:tcPr>
            <w:tcW w:w="672" w:type="dxa"/>
          </w:tcPr>
          <w:p w14:paraId="46B19CE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06:05</w:t>
            </w:r>
          </w:p>
        </w:tc>
        <w:tc>
          <w:tcPr>
            <w:tcW w:w="1583" w:type="dxa"/>
          </w:tcPr>
          <w:p w14:paraId="26DE3F2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787/350/321/320</w:t>
            </w:r>
          </w:p>
        </w:tc>
        <w:tc>
          <w:tcPr>
            <w:tcW w:w="1994" w:type="dxa"/>
          </w:tcPr>
          <w:p w14:paraId="3728F20A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LD-68/A/S/2026VN</w:t>
            </w:r>
          </w:p>
        </w:tc>
      </w:tr>
    </w:tbl>
    <w:p w14:paraId="26BD5D41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49AF4B9F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2.2. Lịch bay mới (Giờ UTC)</w:t>
      </w: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821"/>
        <w:gridCol w:w="1050"/>
        <w:gridCol w:w="1050"/>
        <w:gridCol w:w="750"/>
        <w:gridCol w:w="743"/>
        <w:gridCol w:w="761"/>
        <w:gridCol w:w="743"/>
        <w:gridCol w:w="761"/>
        <w:gridCol w:w="1583"/>
        <w:gridCol w:w="936"/>
      </w:tblGrid>
      <w:tr w:rsidR="000824A1" w:rsidRPr="00077AE8" w14:paraId="240151EB" w14:textId="77777777" w:rsidTr="00E23E74">
        <w:tc>
          <w:tcPr>
            <w:tcW w:w="827" w:type="dxa"/>
          </w:tcPr>
          <w:p w14:paraId="64F4F7C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Số hiệu chuyến bay</w:t>
            </w:r>
          </w:p>
        </w:tc>
        <w:tc>
          <w:tcPr>
            <w:tcW w:w="872" w:type="dxa"/>
          </w:tcPr>
          <w:p w14:paraId="24D1EE59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từ</w:t>
            </w:r>
          </w:p>
        </w:tc>
        <w:tc>
          <w:tcPr>
            <w:tcW w:w="872" w:type="dxa"/>
          </w:tcPr>
          <w:p w14:paraId="24B1A580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Hiệu lực đến</w:t>
            </w:r>
          </w:p>
        </w:tc>
        <w:tc>
          <w:tcPr>
            <w:tcW w:w="800" w:type="dxa"/>
          </w:tcPr>
          <w:p w14:paraId="4E26D8D2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Ngày trong tuần</w:t>
            </w:r>
          </w:p>
        </w:tc>
        <w:tc>
          <w:tcPr>
            <w:tcW w:w="789" w:type="dxa"/>
          </w:tcPr>
          <w:p w14:paraId="4358C86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cất cánh</w:t>
            </w:r>
          </w:p>
        </w:tc>
        <w:tc>
          <w:tcPr>
            <w:tcW w:w="805" w:type="dxa"/>
          </w:tcPr>
          <w:p w14:paraId="400D08A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cất cánh</w:t>
            </w:r>
          </w:p>
        </w:tc>
        <w:tc>
          <w:tcPr>
            <w:tcW w:w="789" w:type="dxa"/>
          </w:tcPr>
          <w:p w14:paraId="4F111A4C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Sân bay hạ cánh</w:t>
            </w:r>
          </w:p>
        </w:tc>
        <w:tc>
          <w:tcPr>
            <w:tcW w:w="805" w:type="dxa"/>
          </w:tcPr>
          <w:p w14:paraId="5E2AC19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Giờ dự kiến hạ cánh</w:t>
            </w:r>
          </w:p>
        </w:tc>
        <w:tc>
          <w:tcPr>
            <w:tcW w:w="1515" w:type="dxa"/>
          </w:tcPr>
          <w:p w14:paraId="29514127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1124" w:type="dxa"/>
          </w:tcPr>
          <w:p w14:paraId="2D3D4EB5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Lưu ý</w:t>
            </w:r>
          </w:p>
        </w:tc>
      </w:tr>
      <w:tr w:rsidR="000824A1" w:rsidRPr="00077AE8" w14:paraId="3AAB88F0" w14:textId="77777777" w:rsidTr="00E23E74">
        <w:tc>
          <w:tcPr>
            <w:tcW w:w="827" w:type="dxa"/>
          </w:tcPr>
          <w:p w14:paraId="61B067E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VN384</w:t>
            </w:r>
          </w:p>
        </w:tc>
        <w:tc>
          <w:tcPr>
            <w:tcW w:w="872" w:type="dxa"/>
          </w:tcPr>
          <w:p w14:paraId="478E15D4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872" w:type="dxa"/>
          </w:tcPr>
          <w:p w14:paraId="30E83FD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01AUG26</w:t>
            </w:r>
          </w:p>
        </w:tc>
        <w:tc>
          <w:tcPr>
            <w:tcW w:w="800" w:type="dxa"/>
          </w:tcPr>
          <w:p w14:paraId="58E6863B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89" w:type="dxa"/>
          </w:tcPr>
          <w:p w14:paraId="1EB85ED3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HAN</w:t>
            </w:r>
          </w:p>
        </w:tc>
        <w:tc>
          <w:tcPr>
            <w:tcW w:w="805" w:type="dxa"/>
          </w:tcPr>
          <w:p w14:paraId="221A92E1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00:45</w:t>
            </w:r>
          </w:p>
        </w:tc>
        <w:tc>
          <w:tcPr>
            <w:tcW w:w="789" w:type="dxa"/>
          </w:tcPr>
          <w:p w14:paraId="70818D7D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HND</w:t>
            </w:r>
          </w:p>
        </w:tc>
        <w:tc>
          <w:tcPr>
            <w:tcW w:w="805" w:type="dxa"/>
          </w:tcPr>
          <w:p w14:paraId="351DE6C0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06:05</w:t>
            </w:r>
          </w:p>
        </w:tc>
        <w:tc>
          <w:tcPr>
            <w:tcW w:w="1515" w:type="dxa"/>
          </w:tcPr>
          <w:p w14:paraId="572A34C8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787/350/321/320</w:t>
            </w:r>
          </w:p>
        </w:tc>
        <w:tc>
          <w:tcPr>
            <w:tcW w:w="1124" w:type="dxa"/>
          </w:tcPr>
          <w:p w14:paraId="0937BF1E" w14:textId="77777777" w:rsidR="000824A1" w:rsidRPr="00077AE8" w:rsidRDefault="00C327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7AE8">
              <w:rPr>
                <w:rFonts w:ascii="Times New Roman" w:hAnsi="Times New Roman" w:cs="Times New Roman"/>
                <w:sz w:val="20"/>
                <w:szCs w:val="20"/>
              </w:rPr>
              <w:t>Bay sớm</w:t>
            </w:r>
          </w:p>
        </w:tc>
      </w:tr>
    </w:tbl>
    <w:p w14:paraId="61B12B03" w14:textId="77777777" w:rsidR="000824A1" w:rsidRPr="00077AE8" w:rsidRDefault="000824A1">
      <w:pPr>
        <w:rPr>
          <w:rFonts w:ascii="Times New Roman" w:hAnsi="Times New Roman" w:cs="Times New Roman"/>
          <w:sz w:val="20"/>
          <w:szCs w:val="20"/>
        </w:rPr>
      </w:pPr>
    </w:p>
    <w:p w14:paraId="64CC0B66" w14:textId="77777777" w:rsidR="000824A1" w:rsidRPr="00077AE8" w:rsidRDefault="00C327FF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3. Ghi chú:</w:t>
      </w:r>
    </w:p>
    <w:p w14:paraId="02DE24D2" w14:textId="77777777" w:rsidR="000824A1" w:rsidRPr="00077AE8" w:rsidRDefault="00C327FF">
      <w:pPr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Đường hàng không: THEO PHEP BAY LD-68/A/S/2026VN</w:t>
      </w:r>
    </w:p>
    <w:p w14:paraId="1F373AD2" w14:textId="77777777" w:rsidR="000824A1" w:rsidRPr="00077AE8" w:rsidRDefault="00C327FF">
      <w:pPr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>Tàu bay nêu tại mục 3 ban hành kèm theo phép bay mùa số LD-68/A/S/2026VN;</w:t>
      </w:r>
    </w:p>
    <w:p w14:paraId="24D85C6A" w14:textId="77777777" w:rsidR="00077AE8" w:rsidRPr="00077AE8" w:rsidRDefault="00C327FF" w:rsidP="00077AE8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sz w:val="20"/>
          <w:szCs w:val="20"/>
        </w:rPr>
        <w:t xml:space="preserve">4. </w:t>
      </w:r>
      <w:bookmarkStart w:id="1" w:name="_Hlk216213006"/>
      <w:r w:rsidR="00077AE8" w:rsidRPr="00077AE8">
        <w:rPr>
          <w:rFonts w:ascii="Times New Roman" w:eastAsia="Times New Roman" w:hAnsi="Times New Roman" w:cs="Times New Roman"/>
          <w:sz w:val="20"/>
          <w:szCs w:val="20"/>
        </w:rPr>
        <w:t>Hiệu lực phép bay: -12/+24 giờ</w:t>
      </w:r>
    </w:p>
    <w:p w14:paraId="1B5E1BFC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lk181642254"/>
    </w:p>
    <w:p w14:paraId="04646559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TRÂN TRỌNG./.</w:t>
      </w:r>
    </w:p>
    <w:p w14:paraId="1A90AFCC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THÙY DƯƠNG GỬI THAY BÀ PHẠM THẢO - PTP VTHK</w:t>
      </w:r>
    </w:p>
    <w:p w14:paraId="3BB4DBE2" w14:textId="77777777" w:rsidR="00077AE8" w:rsidRPr="00077AE8" w:rsidRDefault="00077AE8" w:rsidP="00077AE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77AE8">
        <w:rPr>
          <w:rFonts w:ascii="Times New Roman" w:eastAsia="Times New Roman" w:hAnsi="Times New Roman" w:cs="Times New Roman"/>
          <w:sz w:val="20"/>
          <w:szCs w:val="20"/>
        </w:rPr>
        <w:t>C/c: BÙI MINH ĐĂNG - TP VTHK, CHKVN (ĐỂ B/C)</w:t>
      </w:r>
      <w:bookmarkEnd w:id="2"/>
    </w:p>
    <w:bookmarkEnd w:id="1"/>
    <w:p w14:paraId="24643E7A" w14:textId="77777777" w:rsidR="00C327FF" w:rsidRPr="00077AE8" w:rsidRDefault="00684A34" w:rsidP="00077AE8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7AE8">
        <w:rPr>
          <w:rFonts w:ascii="Times New Roman" w:hAnsi="Times New Roman" w:cs="Times New Roman"/>
          <w:color w:val="CE7A58"/>
          <w:sz w:val="20"/>
          <w:szCs w:val="20"/>
        </w:rPr>
        <w:t>Mã số hồ sơ: G17.44-260731-170658</w:t>
      </w:r>
    </w:p>
    <w:sectPr w:rsidR="00C327FF" w:rsidRPr="00077AE8" w:rsidSect="00077AE8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734639">
    <w:abstractNumId w:val="8"/>
  </w:num>
  <w:num w:numId="2" w16cid:durableId="1636447474">
    <w:abstractNumId w:val="6"/>
  </w:num>
  <w:num w:numId="3" w16cid:durableId="1344747806">
    <w:abstractNumId w:val="5"/>
  </w:num>
  <w:num w:numId="4" w16cid:durableId="1713338781">
    <w:abstractNumId w:val="4"/>
  </w:num>
  <w:num w:numId="5" w16cid:durableId="1430924798">
    <w:abstractNumId w:val="7"/>
  </w:num>
  <w:num w:numId="6" w16cid:durableId="1827817172">
    <w:abstractNumId w:val="3"/>
  </w:num>
  <w:num w:numId="7" w16cid:durableId="516231268">
    <w:abstractNumId w:val="2"/>
  </w:num>
  <w:num w:numId="8" w16cid:durableId="168298788">
    <w:abstractNumId w:val="1"/>
  </w:num>
  <w:num w:numId="9" w16cid:durableId="70170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AE8"/>
    <w:rsid w:val="000824A1"/>
    <w:rsid w:val="0015074B"/>
    <w:rsid w:val="0029639D"/>
    <w:rsid w:val="00326F90"/>
    <w:rsid w:val="0055069D"/>
    <w:rsid w:val="00684A34"/>
    <w:rsid w:val="00AA1D8D"/>
    <w:rsid w:val="00B47730"/>
    <w:rsid w:val="00C327FF"/>
    <w:rsid w:val="00CB0664"/>
    <w:rsid w:val="00E23E74"/>
    <w:rsid w:val="00FC3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E1FC2"/>
  <w14:defaultImageDpi w14:val="300"/>
  <w15:docId w15:val="{67470996-616B-4DA1-A75E-1B954C3E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46465B-5312-4AD6-84F1-158835BB0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2026-07-31T10:01:00Z</dcterms:created>
  <dc:creator>VTD-VTHK</dc:creator>
  <dc:description>generated by python-docx</dc:description>
  <cp:lastModifiedBy>DHB VATM</cp:lastModifiedBy>
  <dcterms:modified xsi:type="dcterms:W3CDTF">2026-07-31T10:01:00Z</dcterms:modified>
  <cp:revision>2</cp:revision>
</cp:coreProperties>
</file>