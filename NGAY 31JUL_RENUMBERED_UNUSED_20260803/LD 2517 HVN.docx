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8D4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HÀ NỘI, 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NGÀY </w:t>
      </w:r>
      <w:r w:rsidR="00C30163"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03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/7/2026</w:t>
      </w:r>
    </w:p>
    <w:p w14:paraId="7655B0C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506ADA85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C301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LD-8030/7/2026VN</w:t>
      </w:r>
      <w:r w:rsidRPr="00C30163">
        <w:rPr>
          <w:rFonts w:ascii="Times New Roman" w:hAnsi="Times New Roman" w:cs="Times New Roman"/>
          <w:b/>
          <w:sz w:val="24"/>
          <w:szCs w:val="24"/>
        </w:rPr>
        <w:t/>
      </w:r>
      <w:r w:rsidR="00C30163" w:rsidRPr="00C30163">
        <w:rPr>
          <w:rFonts w:ascii="Times New Roman" w:hAnsi="Times New Roman" w:cs="Times New Roman"/>
          <w:b/>
          <w:sz w:val="24"/>
          <w:szCs w:val="24"/>
        </w:rPr>
        <w:t/>
      </w:r>
      <w:r w:rsidRPr="00C30163">
        <w:rPr>
          <w:rFonts w:ascii="Times New Roman" w:hAnsi="Times New Roman" w:cs="Times New Roman"/>
          <w:b/>
          <w:sz w:val="24"/>
          <w:szCs w:val="24"/>
        </w:rPr>
        <w:t/>
      </w:r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2E4DEFD1" w14:textId="77777777" w:rsidR="009D05AD" w:rsidRPr="009D05AD" w:rsidRDefault="009D05AD" w:rsidP="009D05AD">
      <w:pPr>
        <w:shd w:val="clear" w:color="auto" w:fill="FFFFFF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D05AD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7EF5F40C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3CA0695E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20"/>
        <w:gridCol w:w="5456"/>
      </w:tblGrid>
      <w:tr w:rsidR="007C5E57" w:rsidRPr="009D05AD" w14:paraId="159844FE" w14:textId="77777777" w:rsidTr="009D05AD">
        <w:tc>
          <w:tcPr>
            <w:tcW w:w="4320" w:type="dxa"/>
          </w:tcPr>
          <w:p w14:paraId="70F722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5456" w:type="dxa"/>
          </w:tcPr>
          <w:p w14:paraId="53F2684D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54F9DACB" w14:textId="77777777" w:rsidTr="009D05AD">
        <w:tc>
          <w:tcPr>
            <w:tcW w:w="4320" w:type="dxa"/>
          </w:tcPr>
          <w:p w14:paraId="0D9B70C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5456" w:type="dxa"/>
          </w:tcPr>
          <w:p w14:paraId="1F427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C5E57" w:rsidRPr="009D05AD" w14:paraId="79948374" w14:textId="77777777" w:rsidTr="009D05AD">
        <w:tc>
          <w:tcPr>
            <w:tcW w:w="4320" w:type="dxa"/>
          </w:tcPr>
          <w:p w14:paraId="104B6F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5456" w:type="dxa"/>
          </w:tcPr>
          <w:p w14:paraId="39011522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31DB98FA" w14:textId="77777777" w:rsidTr="009D05AD">
        <w:tc>
          <w:tcPr>
            <w:tcW w:w="4320" w:type="dxa"/>
          </w:tcPr>
          <w:p w14:paraId="5183EBA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5456" w:type="dxa"/>
          </w:tcPr>
          <w:p w14:paraId="4CF36E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50888536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2.1. Lịch bay gốc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697"/>
        <w:gridCol w:w="763"/>
        <w:gridCol w:w="1003"/>
        <w:gridCol w:w="2240"/>
      </w:tblGrid>
      <w:tr w:rsidR="007C5E57" w:rsidRPr="009D05AD" w14:paraId="4BB01D55" w14:textId="77777777" w:rsidTr="009D05AD">
        <w:tc>
          <w:tcPr>
            <w:tcW w:w="1043" w:type="dxa"/>
          </w:tcPr>
          <w:p w14:paraId="206B53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505C97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0B3085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5F812CB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799C8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064429A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697" w:type="dxa"/>
          </w:tcPr>
          <w:p w14:paraId="7FFE77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6049E3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0DB813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40" w:type="dxa"/>
          </w:tcPr>
          <w:p w14:paraId="69CBD4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1BCC8A35" w14:textId="77777777" w:rsidTr="009D05AD">
        <w:tc>
          <w:tcPr>
            <w:tcW w:w="1043" w:type="dxa"/>
          </w:tcPr>
          <w:p w14:paraId="3E6223B1" w14:textId="77777777" w:rsidR="007C5E57" w:rsidRPr="009D05AD" w:rsidRDefault="00694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b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60000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92638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2A5434F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7B7FD2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71BA4C6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1311697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1E083C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D00D43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63D92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476FE212" w14:textId="77777777" w:rsidTr="009D05AD">
        <w:tc>
          <w:tcPr>
            <w:tcW w:w="1043" w:type="dxa"/>
          </w:tcPr>
          <w:p w14:paraId="10DEC1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CA04F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3D14350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4265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4D49DA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549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0C0A54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362D9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2424F6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4ECB1D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7E7B0E0D" w14:textId="77777777" w:rsidTr="009D05AD">
        <w:tc>
          <w:tcPr>
            <w:tcW w:w="1043" w:type="dxa"/>
          </w:tcPr>
          <w:p w14:paraId="2A40B0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0EB717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211A65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0CB89E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19C37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10DB87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066A2C1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322AEC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3B4C8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972A6F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E6B2B64" w14:textId="77777777" w:rsidTr="009D05AD">
        <w:tc>
          <w:tcPr>
            <w:tcW w:w="1043" w:type="dxa"/>
          </w:tcPr>
          <w:p w14:paraId="51D70E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255D4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71BB4D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3998E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3951AC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D4D6D0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6E5BB2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4EE2859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632BDD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24E41E4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79015742" w14:textId="77777777" w:rsidTr="009D05AD">
        <w:tc>
          <w:tcPr>
            <w:tcW w:w="1043" w:type="dxa"/>
          </w:tcPr>
          <w:p w14:paraId="506C76B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1110" w:type="dxa"/>
          </w:tcPr>
          <w:p w14:paraId="6C14219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5B58F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7F88B1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3A1BAE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52FA52C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11:40</w:t>
            </w:r>
          </w:p>
        </w:tc>
        <w:tc>
          <w:tcPr>
            <w:tcW w:w="697" w:type="dxa"/>
          </w:tcPr>
          <w:p w14:paraId="68468C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7595C0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13:05</w:t>
            </w:r>
          </w:p>
        </w:tc>
        <w:tc>
          <w:tcPr>
            <w:tcW w:w="1003" w:type="dxa"/>
          </w:tcPr>
          <w:p w14:paraId="0D13BC7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93107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344A2189" w14:textId="77777777" w:rsidTr="009D05AD">
        <w:tc>
          <w:tcPr>
            <w:tcW w:w="1043" w:type="dxa"/>
          </w:tcPr>
          <w:p w14:paraId="437D7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3FE9A0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00BCE7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6A1426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2213878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24340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490D5A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0565D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2C57B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B8339B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13F9DE63" w14:textId="77777777" w:rsidTr="009D05AD">
        <w:tc>
          <w:tcPr>
            <w:tcW w:w="1043" w:type="dxa"/>
          </w:tcPr>
          <w:p w14:paraId="1AF548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EEB5E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3694FB9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0C8588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79DF223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0300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4CCA97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1335A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DA48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CF9BD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01E037A" w14:textId="77777777" w:rsidTr="009D05AD">
        <w:tc>
          <w:tcPr>
            <w:tcW w:w="1043" w:type="dxa"/>
          </w:tcPr>
          <w:p w14:paraId="73D549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866A7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752A84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7B1BF6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AC4BB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86624A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319911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584FBE3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0640A61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9306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68FBDA77" w14:textId="77777777" w:rsidTr="009D05AD">
        <w:tc>
          <w:tcPr>
            <w:tcW w:w="1043" w:type="dxa"/>
          </w:tcPr>
          <w:p w14:paraId="2A783C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61BFA5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10378D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3E486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B42D9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4EAD87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7232F4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7E6B0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581A39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011A4C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</w:tbl>
    <w:p w14:paraId="20F8F6BA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2.2. Lịch bay mới (Giờ UTC)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044"/>
        <w:gridCol w:w="1111"/>
        <w:gridCol w:w="1110"/>
        <w:gridCol w:w="807"/>
        <w:gridCol w:w="807"/>
        <w:gridCol w:w="819"/>
        <w:gridCol w:w="807"/>
        <w:gridCol w:w="819"/>
        <w:gridCol w:w="1003"/>
        <w:gridCol w:w="1321"/>
      </w:tblGrid>
      <w:tr w:rsidR="007C5E57" w:rsidRPr="009D05AD" w14:paraId="1C6BCF96" w14:textId="77777777" w:rsidTr="00BC03BF">
        <w:tc>
          <w:tcPr>
            <w:tcW w:w="864" w:type="dxa"/>
          </w:tcPr>
          <w:p w14:paraId="0A1E074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864" w:type="dxa"/>
          </w:tcPr>
          <w:p w14:paraId="3D0AE4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864" w:type="dxa"/>
          </w:tcPr>
          <w:p w14:paraId="65F184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864" w:type="dxa"/>
          </w:tcPr>
          <w:p w14:paraId="7D815D0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864" w:type="dxa"/>
          </w:tcPr>
          <w:p w14:paraId="66DBCA1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864" w:type="dxa"/>
          </w:tcPr>
          <w:p w14:paraId="18E48C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864" w:type="dxa"/>
          </w:tcPr>
          <w:p w14:paraId="12E840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864" w:type="dxa"/>
          </w:tcPr>
          <w:p w14:paraId="72F745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864" w:type="dxa"/>
          </w:tcPr>
          <w:p w14:paraId="133416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1872" w:type="dxa"/>
          </w:tcPr>
          <w:p w14:paraId="50606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</w:tr>
      <w:tr w:rsidR="007C5E57" w:rsidRPr="009D05AD" w14:paraId="249A82C9" w14:textId="77777777" w:rsidTr="00BC03BF">
        <w:tc>
          <w:tcPr>
            <w:tcW w:w="864" w:type="dxa"/>
          </w:tcPr>
          <w:p w14:paraId="6F0765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09C694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2232C54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0C60C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18CF0C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A22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65E089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7204D74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EC410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2C041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49ECE69D" w14:textId="77777777" w:rsidTr="00BC03BF">
        <w:tc>
          <w:tcPr>
            <w:tcW w:w="864" w:type="dxa"/>
          </w:tcPr>
          <w:p w14:paraId="5698157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237D3D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6A53A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5BCC46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46C6BD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1706DA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612ABF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FFFE30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56B4DF6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3EC43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796A456" w14:textId="77777777" w:rsidTr="00BC03BF">
        <w:tc>
          <w:tcPr>
            <w:tcW w:w="864" w:type="dxa"/>
          </w:tcPr>
          <w:p w14:paraId="2057F9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6A11C6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46F60B0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6811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6FB398B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7F63C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1C8B72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2CB4EA7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39315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2CBE9CE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0AF58D3" w14:textId="77777777" w:rsidTr="00BC03BF">
        <w:tc>
          <w:tcPr>
            <w:tcW w:w="864" w:type="dxa"/>
          </w:tcPr>
          <w:p w14:paraId="592B3D3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6AD8A6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147B1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51AE334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22F2031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96C2F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065D1A5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CC94E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1D59A3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89B9F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CE36657" w14:textId="77777777" w:rsidTr="00BC03BF">
        <w:tc>
          <w:tcPr>
            <w:tcW w:w="864" w:type="dxa"/>
          </w:tcPr>
          <w:p w14:paraId="01EF5D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864" w:type="dxa"/>
          </w:tcPr>
          <w:p w14:paraId="56DB84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E7901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346C12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C6CF16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4A75B6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864" w:type="dxa"/>
          </w:tcPr>
          <w:p w14:paraId="20D56B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680A3B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10:25</w:t>
            </w:r>
          </w:p>
        </w:tc>
        <w:tc>
          <w:tcPr>
            <w:tcW w:w="864" w:type="dxa"/>
          </w:tcPr>
          <w:p w14:paraId="001543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D307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500C99D2" w14:textId="77777777" w:rsidTr="00BC03BF">
        <w:tc>
          <w:tcPr>
            <w:tcW w:w="864" w:type="dxa"/>
          </w:tcPr>
          <w:p w14:paraId="5AD9DF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VN7640</w:t>
            </w:r>
          </w:p>
        </w:tc>
        <w:tc>
          <w:tcPr>
            <w:tcW w:w="864" w:type="dxa"/>
          </w:tcPr>
          <w:p w14:paraId="736FD2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E57E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44B3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4A54E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4B975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64" w:type="dxa"/>
          </w:tcPr>
          <w:p w14:paraId="69D6E8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749FF1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12:25</w:t>
            </w:r>
          </w:p>
        </w:tc>
        <w:tc>
          <w:tcPr>
            <w:tcW w:w="864" w:type="dxa"/>
          </w:tcPr>
          <w:p w14:paraId="36F2035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D76C2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88A4A32" w14:textId="77777777" w:rsidTr="00BC03BF">
        <w:tc>
          <w:tcPr>
            <w:tcW w:w="864" w:type="dxa"/>
          </w:tcPr>
          <w:p w14:paraId="0E75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5E2A97E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122F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0BB6AAE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79C858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15FB2A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5F8A85C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603B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7718C8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CCBFBD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3358376" w14:textId="77777777" w:rsidTr="00BC03BF">
        <w:tc>
          <w:tcPr>
            <w:tcW w:w="864" w:type="dxa"/>
          </w:tcPr>
          <w:p w14:paraId="3C4D0B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72C979D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539E1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0E5D88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4CAFFD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16AA22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1800630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1E478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5003D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54F6D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6AF8855" w14:textId="77777777" w:rsidTr="00BC03BF">
        <w:tc>
          <w:tcPr>
            <w:tcW w:w="864" w:type="dxa"/>
          </w:tcPr>
          <w:p w14:paraId="0700FB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4BC6728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172387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4910E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278D33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EF7C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32D2E6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FEC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0B416E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682C4D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6D632C0D" w14:textId="77777777" w:rsidTr="00BC03BF">
        <w:tc>
          <w:tcPr>
            <w:tcW w:w="864" w:type="dxa"/>
          </w:tcPr>
          <w:p w14:paraId="170DE6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0B54142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339632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241E13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30EE661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44CFBD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70A4B6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79F959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6DE22B6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18A783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</w:tbl>
    <w:p w14:paraId="109DEDF4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lastRenderedPageBreak/>
        <w:t>2.5. CB CHỞ KHÁCH SANG CHUYẾN SÂN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736"/>
        <w:gridCol w:w="763"/>
        <w:gridCol w:w="1003"/>
        <w:gridCol w:w="2201"/>
      </w:tblGrid>
      <w:tr w:rsidR="007C5E57" w:rsidRPr="009D05AD" w14:paraId="350A56CE" w14:textId="77777777" w:rsidTr="00C30163">
        <w:tc>
          <w:tcPr>
            <w:tcW w:w="1043" w:type="dxa"/>
          </w:tcPr>
          <w:p w14:paraId="15BE6D9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457F7D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46EFC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78F369C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2D2E7B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6B3FB1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36" w:type="dxa"/>
          </w:tcPr>
          <w:p w14:paraId="05808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2E0917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2DEA2F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01" w:type="dxa"/>
          </w:tcPr>
          <w:p w14:paraId="0C37001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74A9A56D" w14:textId="77777777" w:rsidTr="00C30163">
        <w:tc>
          <w:tcPr>
            <w:tcW w:w="1043" w:type="dxa"/>
          </w:tcPr>
          <w:p w14:paraId="68B0F3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6775A2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1110" w:type="dxa"/>
          </w:tcPr>
          <w:p w14:paraId="26DCC0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736" w:type="dxa"/>
          </w:tcPr>
          <w:p w14:paraId="7DD26C0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6" w:type="dxa"/>
          </w:tcPr>
          <w:p w14:paraId="0C8848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359DF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09DA88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FA87DE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1DF1B05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5C0631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0B3AF29D" w14:textId="77777777" w:rsidTr="00C30163">
        <w:tc>
          <w:tcPr>
            <w:tcW w:w="1043" w:type="dxa"/>
          </w:tcPr>
          <w:p w14:paraId="2B3C47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VN1822</w:t>
            </w:r>
          </w:p>
        </w:tc>
        <w:tc>
          <w:tcPr>
            <w:tcW w:w="1110" w:type="dxa"/>
          </w:tcPr>
          <w:p w14:paraId="4291B6E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6B237F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E3518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ABB510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2F2061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02:35</w:t>
            </w:r>
          </w:p>
        </w:tc>
        <w:tc>
          <w:tcPr>
            <w:tcW w:w="736" w:type="dxa"/>
          </w:tcPr>
          <w:p w14:paraId="0839B09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83910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03:45</w:t>
            </w:r>
          </w:p>
        </w:tc>
        <w:tc>
          <w:tcPr>
            <w:tcW w:w="1003" w:type="dxa"/>
          </w:tcPr>
          <w:p w14:paraId="3046C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57EC4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149E1815" w14:textId="77777777" w:rsidTr="00C30163">
        <w:tc>
          <w:tcPr>
            <w:tcW w:w="1043" w:type="dxa"/>
          </w:tcPr>
          <w:p w14:paraId="6F7A291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VN199</w:t>
            </w:r>
          </w:p>
        </w:tc>
        <w:tc>
          <w:tcPr>
            <w:tcW w:w="1110" w:type="dxa"/>
          </w:tcPr>
          <w:p w14:paraId="3C86D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1D342A2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54146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4368E0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BF437D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736" w:type="dxa"/>
          </w:tcPr>
          <w:p w14:paraId="030F89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06227A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14:50</w:t>
            </w:r>
          </w:p>
        </w:tc>
        <w:tc>
          <w:tcPr>
            <w:tcW w:w="1003" w:type="dxa"/>
          </w:tcPr>
          <w:p w14:paraId="73B914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E6144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2C61C70E" w14:textId="77777777" w:rsidTr="00C30163">
        <w:tc>
          <w:tcPr>
            <w:tcW w:w="1043" w:type="dxa"/>
          </w:tcPr>
          <w:p w14:paraId="100EAB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VN7197</w:t>
            </w:r>
          </w:p>
        </w:tc>
        <w:tc>
          <w:tcPr>
            <w:tcW w:w="1110" w:type="dxa"/>
          </w:tcPr>
          <w:p w14:paraId="1DCCBD5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288C5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641D7FE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5AC03E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C2B55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13:35</w:t>
            </w:r>
          </w:p>
        </w:tc>
        <w:tc>
          <w:tcPr>
            <w:tcW w:w="736" w:type="dxa"/>
          </w:tcPr>
          <w:p w14:paraId="457619C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5EC827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1003" w:type="dxa"/>
          </w:tcPr>
          <w:p w14:paraId="3FAB15D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171F8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68B3F89E" w14:textId="77777777" w:rsidTr="00C30163">
        <w:tc>
          <w:tcPr>
            <w:tcW w:w="1043" w:type="dxa"/>
          </w:tcPr>
          <w:p w14:paraId="3E1E38F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287CC7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5F6D8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9CFEB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3897B1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2E8E15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1BE1FA1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474339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790DC0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F8C69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50C72EF" w14:textId="77777777" w:rsidTr="00C30163">
        <w:tc>
          <w:tcPr>
            <w:tcW w:w="1043" w:type="dxa"/>
          </w:tcPr>
          <w:p w14:paraId="5B55B6B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VN1833</w:t>
            </w:r>
          </w:p>
        </w:tc>
        <w:tc>
          <w:tcPr>
            <w:tcW w:w="1110" w:type="dxa"/>
          </w:tcPr>
          <w:p w14:paraId="024E70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163914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26D60F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7D1443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D81727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736" w:type="dxa"/>
          </w:tcPr>
          <w:p w14:paraId="3A1212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624E6B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1003" w:type="dxa"/>
          </w:tcPr>
          <w:p w14:paraId="7578729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8D02AF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423BFE9F" w14:textId="77777777" w:rsidTr="00C30163">
        <w:tc>
          <w:tcPr>
            <w:tcW w:w="1043" w:type="dxa"/>
          </w:tcPr>
          <w:p w14:paraId="59A21F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VN7033</w:t>
            </w:r>
          </w:p>
        </w:tc>
        <w:tc>
          <w:tcPr>
            <w:tcW w:w="1110" w:type="dxa"/>
          </w:tcPr>
          <w:p w14:paraId="3BA61C6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6E9D164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1B6C8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C933EC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27DD39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736" w:type="dxa"/>
          </w:tcPr>
          <w:p w14:paraId="6CF3ED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4E8F14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12:55</w:t>
            </w:r>
          </w:p>
        </w:tc>
        <w:tc>
          <w:tcPr>
            <w:tcW w:w="1003" w:type="dxa"/>
          </w:tcPr>
          <w:p w14:paraId="577BFE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4AF20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</w:tbl>
    <w:p w14:paraId="12A3EC7C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3. Ghi chú:</w:t>
      </w:r>
    </w:p>
    <w:p w14:paraId="35B418E7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592C372C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104D8A59" w14:textId="77777777" w:rsidR="009D05AD" w:rsidRPr="009D05AD" w:rsidRDefault="00694F35" w:rsidP="009D05AD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 xml:space="preserve">4. </w:t>
      </w:r>
      <w:bookmarkStart w:id="1" w:name="_Hlk216213006"/>
      <w:r w:rsidR="009D05AD" w:rsidRPr="009D05AD">
        <w:rPr>
          <w:rFonts w:ascii="Times New Roman" w:eastAsia="Times New Roman" w:hAnsi="Times New Roman" w:cs="Times New Roman"/>
          <w:sz w:val="24"/>
          <w:szCs w:val="24"/>
        </w:rPr>
        <w:t>Hiệu lực phép bay: -12/+24 giờ</w:t>
      </w:r>
    </w:p>
    <w:p w14:paraId="09C13960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C2BE76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E11A39C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15BE8359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48C1A17B" w14:textId="77777777" w:rsidR="00694F35" w:rsidRPr="009D05AD" w:rsidRDefault="00694F35" w:rsidP="009D05AD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694F35" w:rsidRPr="009D05AD" w:rsidSect="00C30163">
      <w:pgSz w:w="12240" w:h="15840"/>
      <w:pgMar w:top="1135" w:right="180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802055">
    <w:abstractNumId w:val="8"/>
  </w:num>
  <w:num w:numId="2" w16cid:durableId="1533375552">
    <w:abstractNumId w:val="6"/>
  </w:num>
  <w:num w:numId="3" w16cid:durableId="188183198">
    <w:abstractNumId w:val="5"/>
  </w:num>
  <w:num w:numId="4" w16cid:durableId="760492109">
    <w:abstractNumId w:val="4"/>
  </w:num>
  <w:num w:numId="5" w16cid:durableId="620380136">
    <w:abstractNumId w:val="7"/>
  </w:num>
  <w:num w:numId="6" w16cid:durableId="92290353">
    <w:abstractNumId w:val="3"/>
  </w:num>
  <w:num w:numId="7" w16cid:durableId="1179465057">
    <w:abstractNumId w:val="2"/>
  </w:num>
  <w:num w:numId="8" w16cid:durableId="783614870">
    <w:abstractNumId w:val="1"/>
  </w:num>
  <w:num w:numId="9" w16cid:durableId="193305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7CD2"/>
    <w:rsid w:val="00694F35"/>
    <w:rsid w:val="007C5E57"/>
    <w:rsid w:val="0097664F"/>
    <w:rsid w:val="009D05AD"/>
    <w:rsid w:val="00AA1D8D"/>
    <w:rsid w:val="00B47730"/>
    <w:rsid w:val="00BC03BF"/>
    <w:rsid w:val="00C30163"/>
    <w:rsid w:val="00CB0664"/>
    <w:rsid w:val="00DA360A"/>
    <w:rsid w:val="00ED2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37305"/>
  <w14:defaultImageDpi w14:val="300"/>
  <w15:docId w15:val="{05DDCCB9-78E4-49C8-8A01-CE190C7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B4975-B622-4524-97D9-0A55AF05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2026-07-03T15:50:00Z</dcterms:created>
  <dc:creator>python-docx</dc:creator>
  <dc:description>generated by python-docx</dc:description>
  <cp:lastModifiedBy>DHB VATM</cp:lastModifiedBy>
  <cp:lastPrinted>2026-07-03T15:49:00Z</cp:lastPrinted>
  <dcterms:modified xsi:type="dcterms:W3CDTF">2026-07-03T15:50:00Z</dcterms:modified>
  <cp:revision>2</cp:revision>
</cp:coreProperties>
</file>