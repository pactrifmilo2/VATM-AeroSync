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D92D6" w14:textId="77777777" w:rsidR="00760330" w:rsidRPr="00760330" w:rsidRDefault="00760330" w:rsidP="0076033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</w:pPr>
      <w:bookmarkStart w:id="0" w:name="_Hlk216212979"/>
      <w:r w:rsidRPr="00760330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>HÀ NỘI, NGÀY 02/7/2026</w:t>
      </w:r>
    </w:p>
    <w:p w14:paraId="3026DC68" w14:textId="77777777" w:rsidR="00760330" w:rsidRPr="00760330" w:rsidRDefault="00760330" w:rsidP="0076033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</w:pPr>
    </w:p>
    <w:p w14:paraId="5DE25241" w14:textId="2A1C6ABC" w:rsidR="00760330" w:rsidRPr="00760330" w:rsidRDefault="00760330" w:rsidP="0076033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</w:pPr>
      <w:r w:rsidRPr="00760330">
        <w:rPr>
          <w:rFonts w:ascii="Times New Roman" w:eastAsia="Times New Roman" w:hAnsi="Times New Roman" w:cs="Times New Roman"/>
          <w:b/>
          <w:bCs/>
          <w:sz w:val="18"/>
          <w:szCs w:val="18"/>
          <w:bdr w:val="none" w:sz="0" w:space="0" w:color="auto" w:frame="1"/>
        </w:rPr>
        <w:t>LD-</w:t>
      </w:r>
      <w:r w:rsidRPr="00760330">
        <w:rPr>
          <w:rFonts w:ascii="Times New Roman" w:hAnsi="Times New Roman" w:cs="Times New Roman"/>
          <w:b/>
          <w:sz w:val="18"/>
          <w:szCs w:val="18"/>
        </w:rPr>
        <w:t>249</w:t>
      </w:r>
      <w:r w:rsidR="00970190">
        <w:rPr>
          <w:rFonts w:ascii="Times New Roman" w:hAnsi="Times New Roman" w:cs="Times New Roman"/>
          <w:b/>
          <w:sz w:val="18"/>
          <w:szCs w:val="18"/>
          <w:lang w:val="vi-VN"/>
        </w:rPr>
        <w:t>11</w:t>
      </w:r>
      <w:r w:rsidRPr="00760330">
        <w:rPr>
          <w:rFonts w:ascii="Times New Roman" w:hAnsi="Times New Roman" w:cs="Times New Roman"/>
          <w:b/>
          <w:sz w:val="18"/>
          <w:szCs w:val="18"/>
        </w:rPr>
        <w:t>/7/2026VN</w:t>
      </w:r>
      <w:r w:rsidRPr="00760330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</w:rPr>
        <w:t xml:space="preserve"> </w:t>
      </w:r>
      <w:bookmarkEnd w:id="0"/>
    </w:p>
    <w:p w14:paraId="4E7A6499" w14:textId="77777777" w:rsidR="00760330" w:rsidRPr="00760330" w:rsidRDefault="00760330" w:rsidP="00760330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18"/>
          <w:szCs w:val="18"/>
        </w:rPr>
      </w:pPr>
      <w:r w:rsidRPr="00760330">
        <w:rPr>
          <w:rFonts w:ascii="Times New Roman" w:hAnsi="Times New Roman" w:cs="Times New Roman"/>
          <w:b/>
          <w:spacing w:val="-2"/>
          <w:sz w:val="18"/>
          <w:szCs w:val="18"/>
        </w:rPr>
        <w:t xml:space="preserve">Lịch bay </w:t>
      </w:r>
      <w:proofErr w:type="spellStart"/>
      <w:r w:rsidRPr="00760330">
        <w:rPr>
          <w:rFonts w:ascii="Times New Roman" w:hAnsi="Times New Roman" w:cs="Times New Roman"/>
          <w:b/>
          <w:spacing w:val="-2"/>
          <w:sz w:val="18"/>
          <w:szCs w:val="18"/>
        </w:rPr>
        <w:t>mùa</w:t>
      </w:r>
      <w:proofErr w:type="spellEnd"/>
      <w:r w:rsidRPr="00760330">
        <w:rPr>
          <w:rFonts w:ascii="Times New Roman" w:hAnsi="Times New Roman" w:cs="Times New Roman"/>
          <w:b/>
          <w:spacing w:val="-2"/>
          <w:sz w:val="18"/>
          <w:szCs w:val="18"/>
        </w:rPr>
        <w:t xml:space="preserve"> IATA: Hè 2026</w:t>
      </w:r>
    </w:p>
    <w:p w14:paraId="48722B61" w14:textId="77777777" w:rsidR="00A73853" w:rsidRPr="00760330" w:rsidRDefault="00A73853">
      <w:pPr>
        <w:rPr>
          <w:rFonts w:ascii="Times New Roman" w:hAnsi="Times New Roman" w:cs="Times New Roman"/>
          <w:sz w:val="18"/>
          <w:szCs w:val="18"/>
        </w:rPr>
      </w:pPr>
    </w:p>
    <w:p w14:paraId="5EF7145C" w14:textId="77777777" w:rsidR="00A73853" w:rsidRPr="00760330" w:rsidRDefault="0000700B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760330">
        <w:rPr>
          <w:rFonts w:ascii="Times New Roman" w:hAnsi="Times New Roman" w:cs="Times New Roman"/>
          <w:sz w:val="18"/>
          <w:szCs w:val="18"/>
        </w:rPr>
        <w:t xml:space="preserve">1. Người vận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chuyển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/Người khai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thác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A73853" w:rsidRPr="00760330" w14:paraId="75D85776" w14:textId="77777777">
        <w:tc>
          <w:tcPr>
            <w:tcW w:w="4320" w:type="dxa"/>
          </w:tcPr>
          <w:p w14:paraId="47D4EB62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: VIETNAM AIRLINES</w:t>
            </w:r>
          </w:p>
        </w:tc>
        <w:tc>
          <w:tcPr>
            <w:tcW w:w="4320" w:type="dxa"/>
          </w:tcPr>
          <w:p w14:paraId="4E56DFE6" w14:textId="77777777" w:rsidR="00A73853" w:rsidRPr="00760330" w:rsidRDefault="00A7385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3853" w:rsidRPr="00760330" w14:paraId="77D081C1" w14:textId="77777777">
        <w:tc>
          <w:tcPr>
            <w:tcW w:w="4320" w:type="dxa"/>
          </w:tcPr>
          <w:p w14:paraId="07A05311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Mã IATA (nếu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): VN</w:t>
            </w:r>
          </w:p>
        </w:tc>
        <w:tc>
          <w:tcPr>
            <w:tcW w:w="4320" w:type="dxa"/>
          </w:tcPr>
          <w:p w14:paraId="2C9F56C5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Mã ICAO (nếu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có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): HVN</w:t>
            </w:r>
          </w:p>
        </w:tc>
      </w:tr>
      <w:tr w:rsidR="00A73853" w:rsidRPr="00760330" w14:paraId="03F4D3AF" w14:textId="77777777">
        <w:tc>
          <w:tcPr>
            <w:tcW w:w="4320" w:type="dxa"/>
          </w:tcPr>
          <w:p w14:paraId="150EC02D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71EF49F3" w14:textId="77777777" w:rsidR="00A73853" w:rsidRPr="00760330" w:rsidRDefault="00A7385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73853" w:rsidRPr="00760330" w14:paraId="23D6C5C7" w14:textId="77777777">
        <w:tc>
          <w:tcPr>
            <w:tcW w:w="4320" w:type="dxa"/>
          </w:tcPr>
          <w:p w14:paraId="6269A355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Điện thoại: 0904186949</w:t>
            </w:r>
          </w:p>
        </w:tc>
        <w:tc>
          <w:tcPr>
            <w:tcW w:w="4320" w:type="dxa"/>
          </w:tcPr>
          <w:p w14:paraId="09ABEE04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Thư điện tử: HUNGDQ@VIETNAMAIRLINES.COM</w:t>
            </w:r>
          </w:p>
        </w:tc>
      </w:tr>
    </w:tbl>
    <w:p w14:paraId="016E3139" w14:textId="77777777" w:rsidR="00A73853" w:rsidRPr="00760330" w:rsidRDefault="0000700B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760330">
        <w:rPr>
          <w:rFonts w:ascii="Times New Roman" w:hAnsi="Times New Roman" w:cs="Times New Roman"/>
          <w:sz w:val="18"/>
          <w:szCs w:val="18"/>
        </w:rPr>
        <w:t>2. CB CHỞ KHÁCH SANG CHUYẾN SÂN (Giờ UTC)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847"/>
        <w:gridCol w:w="886"/>
        <w:gridCol w:w="886"/>
        <w:gridCol w:w="805"/>
        <w:gridCol w:w="798"/>
        <w:gridCol w:w="810"/>
        <w:gridCol w:w="798"/>
        <w:gridCol w:w="810"/>
        <w:gridCol w:w="855"/>
        <w:gridCol w:w="1714"/>
      </w:tblGrid>
      <w:tr w:rsidR="00A73853" w:rsidRPr="00760330" w14:paraId="4599CDE6" w14:textId="77777777" w:rsidTr="00760330">
        <w:tc>
          <w:tcPr>
            <w:tcW w:w="848" w:type="dxa"/>
          </w:tcPr>
          <w:p w14:paraId="7B630795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Số hiệu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chuyến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 bay</w:t>
            </w:r>
          </w:p>
        </w:tc>
        <w:tc>
          <w:tcPr>
            <w:tcW w:w="854" w:type="dxa"/>
          </w:tcPr>
          <w:p w14:paraId="2126E1F5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Hiệu lực từ</w:t>
            </w:r>
          </w:p>
        </w:tc>
        <w:tc>
          <w:tcPr>
            <w:tcW w:w="854" w:type="dxa"/>
          </w:tcPr>
          <w:p w14:paraId="6BB73890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Hiệu lực đến</w:t>
            </w:r>
          </w:p>
        </w:tc>
        <w:tc>
          <w:tcPr>
            <w:tcW w:w="815" w:type="dxa"/>
          </w:tcPr>
          <w:p w14:paraId="6F01CDDE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Ngày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 trong tuần</w:t>
            </w:r>
          </w:p>
        </w:tc>
        <w:tc>
          <w:tcPr>
            <w:tcW w:w="807" w:type="dxa"/>
          </w:tcPr>
          <w:p w14:paraId="3343AAAC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Sân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 bay cất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cánh</w:t>
            </w:r>
            <w:proofErr w:type="spellEnd"/>
          </w:p>
        </w:tc>
        <w:tc>
          <w:tcPr>
            <w:tcW w:w="819" w:type="dxa"/>
          </w:tcPr>
          <w:p w14:paraId="45F7470D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Giờ dự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kiến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 cất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cánh</w:t>
            </w:r>
            <w:proofErr w:type="spellEnd"/>
          </w:p>
        </w:tc>
        <w:tc>
          <w:tcPr>
            <w:tcW w:w="807" w:type="dxa"/>
          </w:tcPr>
          <w:p w14:paraId="3A6D8AE6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Sân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 bay hạ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cánh</w:t>
            </w:r>
            <w:proofErr w:type="spellEnd"/>
          </w:p>
        </w:tc>
        <w:tc>
          <w:tcPr>
            <w:tcW w:w="819" w:type="dxa"/>
          </w:tcPr>
          <w:p w14:paraId="177676D8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Giờ dự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kiến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 hạ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cánh</w:t>
            </w:r>
            <w:proofErr w:type="spellEnd"/>
          </w:p>
        </w:tc>
        <w:tc>
          <w:tcPr>
            <w:tcW w:w="857" w:type="dxa"/>
          </w:tcPr>
          <w:p w14:paraId="36B9F56A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Loại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tàu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 bay</w:t>
            </w:r>
          </w:p>
        </w:tc>
        <w:tc>
          <w:tcPr>
            <w:tcW w:w="1729" w:type="dxa"/>
          </w:tcPr>
          <w:p w14:paraId="1708BF26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Số </w:t>
            </w:r>
            <w:proofErr w:type="spellStart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phép</w:t>
            </w:r>
            <w:proofErr w:type="spellEnd"/>
            <w:r w:rsidRPr="00760330">
              <w:rPr>
                <w:rFonts w:ascii="Times New Roman" w:hAnsi="Times New Roman" w:cs="Times New Roman"/>
                <w:sz w:val="18"/>
                <w:szCs w:val="18"/>
              </w:rPr>
              <w:t xml:space="preserve"> bay đã cấp</w:t>
            </w:r>
          </w:p>
        </w:tc>
      </w:tr>
      <w:tr w:rsidR="00A73853" w:rsidRPr="00760330" w14:paraId="030A106D" w14:textId="77777777" w:rsidTr="00760330">
        <w:tc>
          <w:tcPr>
            <w:tcW w:w="848" w:type="dxa"/>
          </w:tcPr>
          <w:p w14:paraId="387CDA21" w14:textId="77777777" w:rsidR="00A73853" w:rsidRPr="00760330" w:rsidRDefault="0000700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b/>
                <w:sz w:val="18"/>
                <w:szCs w:val="18"/>
              </w:rPr>
              <w:t>VN1822</w:t>
            </w:r>
          </w:p>
        </w:tc>
        <w:tc>
          <w:tcPr>
            <w:tcW w:w="854" w:type="dxa"/>
          </w:tcPr>
          <w:p w14:paraId="28C8FB35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54" w:type="dxa"/>
          </w:tcPr>
          <w:p w14:paraId="4159E437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15" w:type="dxa"/>
          </w:tcPr>
          <w:p w14:paraId="3094E228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807" w:type="dxa"/>
          </w:tcPr>
          <w:p w14:paraId="5AB4D9A5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PQC</w:t>
            </w:r>
          </w:p>
        </w:tc>
        <w:tc>
          <w:tcPr>
            <w:tcW w:w="819" w:type="dxa"/>
          </w:tcPr>
          <w:p w14:paraId="670E62DC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02:35</w:t>
            </w:r>
          </w:p>
        </w:tc>
        <w:tc>
          <w:tcPr>
            <w:tcW w:w="807" w:type="dxa"/>
          </w:tcPr>
          <w:p w14:paraId="2DF37C8C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SGN</w:t>
            </w:r>
          </w:p>
        </w:tc>
        <w:tc>
          <w:tcPr>
            <w:tcW w:w="819" w:type="dxa"/>
          </w:tcPr>
          <w:p w14:paraId="70FDCC8A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03:45</w:t>
            </w:r>
          </w:p>
        </w:tc>
        <w:tc>
          <w:tcPr>
            <w:tcW w:w="857" w:type="dxa"/>
          </w:tcPr>
          <w:p w14:paraId="539CC77D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321/320</w:t>
            </w:r>
          </w:p>
        </w:tc>
        <w:tc>
          <w:tcPr>
            <w:tcW w:w="1729" w:type="dxa"/>
          </w:tcPr>
          <w:p w14:paraId="409DDBE7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LD-68/A/S/2026VN</w:t>
            </w:r>
          </w:p>
        </w:tc>
      </w:tr>
      <w:tr w:rsidR="00A73853" w:rsidRPr="00760330" w14:paraId="0FF3E141" w14:textId="77777777" w:rsidTr="00760330">
        <w:tc>
          <w:tcPr>
            <w:tcW w:w="848" w:type="dxa"/>
          </w:tcPr>
          <w:p w14:paraId="3424E177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VN7158</w:t>
            </w:r>
          </w:p>
        </w:tc>
        <w:tc>
          <w:tcPr>
            <w:tcW w:w="854" w:type="dxa"/>
          </w:tcPr>
          <w:p w14:paraId="05EA7119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54" w:type="dxa"/>
          </w:tcPr>
          <w:p w14:paraId="0E016E8D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15" w:type="dxa"/>
          </w:tcPr>
          <w:p w14:paraId="67FADFFA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807" w:type="dxa"/>
          </w:tcPr>
          <w:p w14:paraId="1E6F61F9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DAD</w:t>
            </w:r>
          </w:p>
        </w:tc>
        <w:tc>
          <w:tcPr>
            <w:tcW w:w="819" w:type="dxa"/>
          </w:tcPr>
          <w:p w14:paraId="320E535E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01:10</w:t>
            </w:r>
          </w:p>
        </w:tc>
        <w:tc>
          <w:tcPr>
            <w:tcW w:w="807" w:type="dxa"/>
          </w:tcPr>
          <w:p w14:paraId="6AA102AE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HAN</w:t>
            </w:r>
          </w:p>
        </w:tc>
        <w:tc>
          <w:tcPr>
            <w:tcW w:w="819" w:type="dxa"/>
          </w:tcPr>
          <w:p w14:paraId="3DF0BCA1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02:35</w:t>
            </w:r>
          </w:p>
        </w:tc>
        <w:tc>
          <w:tcPr>
            <w:tcW w:w="857" w:type="dxa"/>
          </w:tcPr>
          <w:p w14:paraId="57814A26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321/320</w:t>
            </w:r>
          </w:p>
        </w:tc>
        <w:tc>
          <w:tcPr>
            <w:tcW w:w="1729" w:type="dxa"/>
          </w:tcPr>
          <w:p w14:paraId="16066F98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LD-2372/6/2026VN</w:t>
            </w:r>
          </w:p>
        </w:tc>
      </w:tr>
      <w:tr w:rsidR="00A73853" w:rsidRPr="00760330" w14:paraId="560B7A9F" w14:textId="77777777" w:rsidTr="00760330">
        <w:tc>
          <w:tcPr>
            <w:tcW w:w="848" w:type="dxa"/>
          </w:tcPr>
          <w:p w14:paraId="1A153596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VN7056</w:t>
            </w:r>
          </w:p>
        </w:tc>
        <w:tc>
          <w:tcPr>
            <w:tcW w:w="854" w:type="dxa"/>
          </w:tcPr>
          <w:p w14:paraId="3AB56D18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54" w:type="dxa"/>
          </w:tcPr>
          <w:p w14:paraId="5D2714FF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15" w:type="dxa"/>
          </w:tcPr>
          <w:p w14:paraId="3F5D6E54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807" w:type="dxa"/>
          </w:tcPr>
          <w:p w14:paraId="7E5E515F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DAD</w:t>
            </w:r>
          </w:p>
        </w:tc>
        <w:tc>
          <w:tcPr>
            <w:tcW w:w="819" w:type="dxa"/>
          </w:tcPr>
          <w:p w14:paraId="0364A6F2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01:15</w:t>
            </w:r>
          </w:p>
        </w:tc>
        <w:tc>
          <w:tcPr>
            <w:tcW w:w="807" w:type="dxa"/>
          </w:tcPr>
          <w:p w14:paraId="47654816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HAN</w:t>
            </w:r>
          </w:p>
        </w:tc>
        <w:tc>
          <w:tcPr>
            <w:tcW w:w="819" w:type="dxa"/>
          </w:tcPr>
          <w:p w14:paraId="138B5A59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02:40</w:t>
            </w:r>
          </w:p>
        </w:tc>
        <w:tc>
          <w:tcPr>
            <w:tcW w:w="857" w:type="dxa"/>
          </w:tcPr>
          <w:p w14:paraId="6415C074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321/320</w:t>
            </w:r>
          </w:p>
        </w:tc>
        <w:tc>
          <w:tcPr>
            <w:tcW w:w="1729" w:type="dxa"/>
          </w:tcPr>
          <w:p w14:paraId="3184FDDB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LD-2372/6/2026VN</w:t>
            </w:r>
          </w:p>
        </w:tc>
      </w:tr>
      <w:tr w:rsidR="00A73853" w:rsidRPr="00760330" w14:paraId="27C9F7FE" w14:textId="77777777" w:rsidTr="00760330">
        <w:tc>
          <w:tcPr>
            <w:tcW w:w="848" w:type="dxa"/>
          </w:tcPr>
          <w:p w14:paraId="116C0B38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VN7058</w:t>
            </w:r>
          </w:p>
        </w:tc>
        <w:tc>
          <w:tcPr>
            <w:tcW w:w="854" w:type="dxa"/>
          </w:tcPr>
          <w:p w14:paraId="78F71492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54" w:type="dxa"/>
          </w:tcPr>
          <w:p w14:paraId="39DD0BD7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15" w:type="dxa"/>
          </w:tcPr>
          <w:p w14:paraId="701C1909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807" w:type="dxa"/>
          </w:tcPr>
          <w:p w14:paraId="00F9579F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DAD</w:t>
            </w:r>
          </w:p>
        </w:tc>
        <w:tc>
          <w:tcPr>
            <w:tcW w:w="819" w:type="dxa"/>
          </w:tcPr>
          <w:p w14:paraId="78A33138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14:10</w:t>
            </w:r>
          </w:p>
        </w:tc>
        <w:tc>
          <w:tcPr>
            <w:tcW w:w="807" w:type="dxa"/>
          </w:tcPr>
          <w:p w14:paraId="27A435F8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HAN</w:t>
            </w:r>
          </w:p>
        </w:tc>
        <w:tc>
          <w:tcPr>
            <w:tcW w:w="819" w:type="dxa"/>
          </w:tcPr>
          <w:p w14:paraId="61B73D70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15:35</w:t>
            </w:r>
          </w:p>
        </w:tc>
        <w:tc>
          <w:tcPr>
            <w:tcW w:w="857" w:type="dxa"/>
          </w:tcPr>
          <w:p w14:paraId="4DBCE36E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321/320</w:t>
            </w:r>
          </w:p>
        </w:tc>
        <w:tc>
          <w:tcPr>
            <w:tcW w:w="1729" w:type="dxa"/>
          </w:tcPr>
          <w:p w14:paraId="626DC275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LD-2372/6/2026VN</w:t>
            </w:r>
          </w:p>
        </w:tc>
      </w:tr>
      <w:tr w:rsidR="00A73853" w:rsidRPr="00760330" w14:paraId="3DCB2A4B" w14:textId="77777777" w:rsidTr="00760330">
        <w:tc>
          <w:tcPr>
            <w:tcW w:w="848" w:type="dxa"/>
          </w:tcPr>
          <w:p w14:paraId="0A3B9DEC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VN7060</w:t>
            </w:r>
          </w:p>
        </w:tc>
        <w:tc>
          <w:tcPr>
            <w:tcW w:w="854" w:type="dxa"/>
          </w:tcPr>
          <w:p w14:paraId="2C2627A0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54" w:type="dxa"/>
          </w:tcPr>
          <w:p w14:paraId="4ECAE424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02JUL26</w:t>
            </w:r>
          </w:p>
        </w:tc>
        <w:tc>
          <w:tcPr>
            <w:tcW w:w="815" w:type="dxa"/>
          </w:tcPr>
          <w:p w14:paraId="589F09B3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807" w:type="dxa"/>
          </w:tcPr>
          <w:p w14:paraId="684402F3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DAD</w:t>
            </w:r>
          </w:p>
        </w:tc>
        <w:tc>
          <w:tcPr>
            <w:tcW w:w="819" w:type="dxa"/>
          </w:tcPr>
          <w:p w14:paraId="143205D6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14:45</w:t>
            </w:r>
          </w:p>
        </w:tc>
        <w:tc>
          <w:tcPr>
            <w:tcW w:w="807" w:type="dxa"/>
          </w:tcPr>
          <w:p w14:paraId="5E16A940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HAN</w:t>
            </w:r>
          </w:p>
        </w:tc>
        <w:tc>
          <w:tcPr>
            <w:tcW w:w="819" w:type="dxa"/>
          </w:tcPr>
          <w:p w14:paraId="2667D32B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16:10</w:t>
            </w:r>
          </w:p>
        </w:tc>
        <w:tc>
          <w:tcPr>
            <w:tcW w:w="857" w:type="dxa"/>
          </w:tcPr>
          <w:p w14:paraId="781CE711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321/320</w:t>
            </w:r>
          </w:p>
        </w:tc>
        <w:tc>
          <w:tcPr>
            <w:tcW w:w="1729" w:type="dxa"/>
          </w:tcPr>
          <w:p w14:paraId="07D97E33" w14:textId="77777777" w:rsidR="00A73853" w:rsidRPr="00760330" w:rsidRDefault="0000700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0330">
              <w:rPr>
                <w:rFonts w:ascii="Times New Roman" w:hAnsi="Times New Roman" w:cs="Times New Roman"/>
                <w:sz w:val="18"/>
                <w:szCs w:val="18"/>
              </w:rPr>
              <w:t>LD-2372/6/2026VN</w:t>
            </w:r>
          </w:p>
        </w:tc>
      </w:tr>
    </w:tbl>
    <w:p w14:paraId="362248D4" w14:textId="77777777" w:rsidR="00A73853" w:rsidRPr="00760330" w:rsidRDefault="0000700B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760330">
        <w:rPr>
          <w:rFonts w:ascii="Times New Roman" w:hAnsi="Times New Roman" w:cs="Times New Roman"/>
          <w:sz w:val="18"/>
          <w:szCs w:val="18"/>
        </w:rPr>
        <w:t xml:space="preserve">3.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Ghi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 chú:</w:t>
      </w:r>
    </w:p>
    <w:p w14:paraId="5C50AEBA" w14:textId="77777777" w:rsidR="00A73853" w:rsidRPr="00760330" w:rsidRDefault="0000700B">
      <w:pPr>
        <w:rPr>
          <w:rFonts w:ascii="Times New Roman" w:hAnsi="Times New Roman" w:cs="Times New Roman"/>
          <w:sz w:val="18"/>
          <w:szCs w:val="18"/>
        </w:rPr>
      </w:pPr>
      <w:r w:rsidRPr="00760330">
        <w:rPr>
          <w:rFonts w:ascii="Times New Roman" w:hAnsi="Times New Roman" w:cs="Times New Roman"/>
          <w:sz w:val="18"/>
          <w:szCs w:val="18"/>
        </w:rPr>
        <w:t xml:space="preserve">Đường hàng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không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>: THEO PHEP BAY LD-68/A/S/2026VN</w:t>
      </w:r>
    </w:p>
    <w:p w14:paraId="1E4BFAE0" w14:textId="77777777" w:rsidR="00A73853" w:rsidRPr="00760330" w:rsidRDefault="0000700B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760330">
        <w:rPr>
          <w:rFonts w:ascii="Times New Roman" w:hAnsi="Times New Roman" w:cs="Times New Roman"/>
          <w:sz w:val="18"/>
          <w:szCs w:val="18"/>
        </w:rPr>
        <w:t>Tàu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 bay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nêu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 tại mục 3 ban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hành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kèm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theo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phép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 bay </w:t>
      </w:r>
      <w:proofErr w:type="spellStart"/>
      <w:r w:rsidRPr="00760330">
        <w:rPr>
          <w:rFonts w:ascii="Times New Roman" w:hAnsi="Times New Roman" w:cs="Times New Roman"/>
          <w:sz w:val="18"/>
          <w:szCs w:val="18"/>
        </w:rPr>
        <w:t>mùa</w:t>
      </w:r>
      <w:proofErr w:type="spellEnd"/>
      <w:r w:rsidRPr="00760330">
        <w:rPr>
          <w:rFonts w:ascii="Times New Roman" w:hAnsi="Times New Roman" w:cs="Times New Roman"/>
          <w:sz w:val="18"/>
          <w:szCs w:val="18"/>
        </w:rPr>
        <w:t xml:space="preserve"> số LD-68/A/S/2026VN;</w:t>
      </w:r>
    </w:p>
    <w:p w14:paraId="63E42D07" w14:textId="77777777" w:rsidR="00760330" w:rsidRPr="00760330" w:rsidRDefault="0000700B" w:rsidP="00760330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60330">
        <w:rPr>
          <w:rFonts w:ascii="Times New Roman" w:hAnsi="Times New Roman" w:cs="Times New Roman"/>
          <w:sz w:val="18"/>
          <w:szCs w:val="18"/>
        </w:rPr>
        <w:t xml:space="preserve">4. </w:t>
      </w:r>
      <w:r w:rsidR="00760330" w:rsidRPr="00760330">
        <w:rPr>
          <w:rFonts w:ascii="Times New Roman" w:eastAsia="Times New Roman" w:hAnsi="Times New Roman" w:cs="Times New Roman"/>
          <w:sz w:val="18"/>
          <w:szCs w:val="18"/>
        </w:rPr>
        <w:t xml:space="preserve">Hiệu lực </w:t>
      </w:r>
      <w:proofErr w:type="spellStart"/>
      <w:r w:rsidR="00760330" w:rsidRPr="00760330">
        <w:rPr>
          <w:rFonts w:ascii="Times New Roman" w:eastAsia="Times New Roman" w:hAnsi="Times New Roman" w:cs="Times New Roman"/>
          <w:sz w:val="18"/>
          <w:szCs w:val="18"/>
        </w:rPr>
        <w:t>phép</w:t>
      </w:r>
      <w:proofErr w:type="spellEnd"/>
      <w:r w:rsidR="00760330" w:rsidRPr="00760330">
        <w:rPr>
          <w:rFonts w:ascii="Times New Roman" w:eastAsia="Times New Roman" w:hAnsi="Times New Roman" w:cs="Times New Roman"/>
          <w:sz w:val="18"/>
          <w:szCs w:val="18"/>
        </w:rPr>
        <w:t xml:space="preserve"> bay: -12/+24 </w:t>
      </w:r>
      <w:proofErr w:type="spellStart"/>
      <w:r w:rsidR="00760330" w:rsidRPr="00760330">
        <w:rPr>
          <w:rFonts w:ascii="Times New Roman" w:eastAsia="Times New Roman" w:hAnsi="Times New Roman" w:cs="Times New Roman"/>
          <w:sz w:val="18"/>
          <w:szCs w:val="18"/>
        </w:rPr>
        <w:t>giờ</w:t>
      </w:r>
      <w:proofErr w:type="spellEnd"/>
    </w:p>
    <w:p w14:paraId="43A05496" w14:textId="77777777" w:rsidR="00760330" w:rsidRPr="00760330" w:rsidRDefault="00760330" w:rsidP="007603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bookmarkStart w:id="1" w:name="_Hlk181642254"/>
    </w:p>
    <w:p w14:paraId="78D9DFAC" w14:textId="77777777" w:rsidR="00760330" w:rsidRPr="00760330" w:rsidRDefault="00760330" w:rsidP="007603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60330">
        <w:rPr>
          <w:rFonts w:ascii="Times New Roman" w:eastAsia="Times New Roman" w:hAnsi="Times New Roman" w:cs="Times New Roman"/>
          <w:sz w:val="18"/>
          <w:szCs w:val="18"/>
        </w:rPr>
        <w:t>TRÂN TRỌNG./.</w:t>
      </w:r>
    </w:p>
    <w:p w14:paraId="5966B9E0" w14:textId="77777777" w:rsidR="00760330" w:rsidRPr="00760330" w:rsidRDefault="00760330" w:rsidP="007603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60330">
        <w:rPr>
          <w:rFonts w:ascii="Times New Roman" w:eastAsia="Times New Roman" w:hAnsi="Times New Roman" w:cs="Times New Roman"/>
          <w:sz w:val="18"/>
          <w:szCs w:val="18"/>
        </w:rPr>
        <w:t>THÙY DƯƠNG GỬI THAY BÀ PHẠM THẢO - PTP VTHK</w:t>
      </w:r>
    </w:p>
    <w:p w14:paraId="54F5B1E5" w14:textId="77777777" w:rsidR="00760330" w:rsidRPr="00760330" w:rsidRDefault="00760330" w:rsidP="007603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60330">
        <w:rPr>
          <w:rFonts w:ascii="Times New Roman" w:eastAsia="Times New Roman" w:hAnsi="Times New Roman" w:cs="Times New Roman"/>
          <w:sz w:val="18"/>
          <w:szCs w:val="18"/>
        </w:rPr>
        <w:t>C/c: BÙI MINH ĐĂNG - TP VTHK, CHKVN (ĐỂ B/C)</w:t>
      </w:r>
      <w:bookmarkEnd w:id="1"/>
    </w:p>
    <w:p w14:paraId="70B69121" w14:textId="77777777" w:rsidR="0000700B" w:rsidRPr="00760330" w:rsidRDefault="00013BB5" w:rsidP="00760330">
      <w:pPr>
        <w:pStyle w:val="Heading2"/>
        <w:rPr>
          <w:rFonts w:ascii="Times New Roman" w:hAnsi="Times New Roman" w:cs="Times New Roman"/>
          <w:sz w:val="18"/>
          <w:szCs w:val="18"/>
        </w:rPr>
      </w:pPr>
      <w:r w:rsidRPr="00760330">
        <w:rPr>
          <w:rFonts w:ascii="Times New Roman" w:hAnsi="Times New Roman" w:cs="Times New Roman"/>
          <w:color w:val="CE7A58"/>
          <w:sz w:val="18"/>
          <w:szCs w:val="18"/>
        </w:rPr>
        <w:t>Mã số hồ sơ: G17.44-260701-170369</w:t>
      </w:r>
    </w:p>
    <w:sectPr w:rsidR="0000700B" w:rsidRPr="00760330" w:rsidSect="00760330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769465">
    <w:abstractNumId w:val="8"/>
  </w:num>
  <w:num w:numId="2" w16cid:durableId="1540898710">
    <w:abstractNumId w:val="6"/>
  </w:num>
  <w:num w:numId="3" w16cid:durableId="344945916">
    <w:abstractNumId w:val="5"/>
  </w:num>
  <w:num w:numId="4" w16cid:durableId="700857429">
    <w:abstractNumId w:val="4"/>
  </w:num>
  <w:num w:numId="5" w16cid:durableId="1887135969">
    <w:abstractNumId w:val="7"/>
  </w:num>
  <w:num w:numId="6" w16cid:durableId="1879200276">
    <w:abstractNumId w:val="3"/>
  </w:num>
  <w:num w:numId="7" w16cid:durableId="1970895970">
    <w:abstractNumId w:val="2"/>
  </w:num>
  <w:num w:numId="8" w16cid:durableId="867989135">
    <w:abstractNumId w:val="1"/>
  </w:num>
  <w:num w:numId="9" w16cid:durableId="303023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700B"/>
    <w:rsid w:val="00013BB5"/>
    <w:rsid w:val="00034616"/>
    <w:rsid w:val="0006063C"/>
    <w:rsid w:val="0015074B"/>
    <w:rsid w:val="0029639D"/>
    <w:rsid w:val="002A4B30"/>
    <w:rsid w:val="00326F90"/>
    <w:rsid w:val="00367E50"/>
    <w:rsid w:val="00760330"/>
    <w:rsid w:val="008D1289"/>
    <w:rsid w:val="00970190"/>
    <w:rsid w:val="00A73853"/>
    <w:rsid w:val="00AA1D8D"/>
    <w:rsid w:val="00B47730"/>
    <w:rsid w:val="00CB0664"/>
    <w:rsid w:val="00D926D4"/>
    <w:rsid w:val="00ED1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57C3BB"/>
  <w14:defaultImageDpi w14:val="300"/>
  <w15:docId w15:val="{EF10AEEE-8F72-48E4-8309-36C3A0A4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5AFE79-C99E-43C9-AAE1-B15F4BE6A6B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>generated by python-docx</dc:description>
  <cp:lastModifiedBy>QUY NGO</cp:lastModifiedBy>
  <cp:revision>4</cp:revision>
  <cp:lastPrinted>2026-07-02T09:56:00Z</cp:lastPrinted>
  <dcterms:created xsi:type="dcterms:W3CDTF">2026-07-02T09:57:00Z</dcterms:created>
  <dcterms:modified xsi:type="dcterms:W3CDTF">2026-07-30T02:41:00Z</dcterms:modified>
  <cp:category/>
</cp:coreProperties>
</file>