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68D41" w14:textId="77777777" w:rsidR="009D05AD" w:rsidRPr="00C30163" w:rsidRDefault="009D05AD" w:rsidP="009D05AD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bookmarkStart w:id="0" w:name="_Hlk216212979"/>
      <w:r w:rsidRPr="009D05A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HÀ NỘI, </w:t>
      </w:r>
      <w:r w:rsidRPr="00C3016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NGÀY </w:t>
      </w:r>
      <w:r w:rsidR="00C30163" w:rsidRPr="00C3016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03</w:t>
      </w:r>
      <w:r w:rsidRPr="00C3016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/7/2026</w:t>
      </w:r>
    </w:p>
    <w:p w14:paraId="7655B0C1" w14:textId="77777777" w:rsidR="009D05AD" w:rsidRPr="00C30163" w:rsidRDefault="009D05AD" w:rsidP="009D05AD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</w:p>
    <w:p w14:paraId="506ADA85" w14:textId="77777777" w:rsidR="009D05AD" w:rsidRPr="009D05AD" w:rsidRDefault="009D05AD" w:rsidP="009D05AD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r w:rsidRPr="00C3016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LD-</w:t>
      </w:r>
      <w:r w:rsidRPr="00C30163">
        <w:rPr>
          <w:rFonts w:ascii="Times New Roman" w:hAnsi="Times New Roman" w:cs="Times New Roman"/>
          <w:b/>
          <w:sz w:val="24"/>
          <w:szCs w:val="24"/>
        </w:rPr>
        <w:t>25</w:t>
      </w:r>
      <w:r w:rsidR="00C30163" w:rsidRPr="00C30163">
        <w:rPr>
          <w:rFonts w:ascii="Times New Roman" w:hAnsi="Times New Roman" w:cs="Times New Roman"/>
          <w:b/>
          <w:sz w:val="24"/>
          <w:szCs w:val="24"/>
        </w:rPr>
        <w:t>17</w:t>
      </w:r>
      <w:r w:rsidRPr="00C30163">
        <w:rPr>
          <w:rFonts w:ascii="Times New Roman" w:hAnsi="Times New Roman" w:cs="Times New Roman"/>
          <w:b/>
          <w:sz w:val="24"/>
          <w:szCs w:val="24"/>
        </w:rPr>
        <w:t>/7/2026VN</w:t>
      </w:r>
      <w:r w:rsidRPr="009D05A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bookmarkEnd w:id="0"/>
    </w:p>
    <w:p w14:paraId="2E4DEFD1" w14:textId="77777777" w:rsidR="009D05AD" w:rsidRPr="009D05AD" w:rsidRDefault="009D05AD" w:rsidP="009D05AD">
      <w:pPr>
        <w:shd w:val="clear" w:color="auto" w:fill="FFFFFF"/>
        <w:ind w:left="164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9D05AD">
        <w:rPr>
          <w:rFonts w:ascii="Times New Roman" w:hAnsi="Times New Roman" w:cs="Times New Roman"/>
          <w:b/>
          <w:spacing w:val="-2"/>
          <w:sz w:val="24"/>
          <w:szCs w:val="24"/>
        </w:rPr>
        <w:t>Lịch bay mùa IATA: Hè 2026</w:t>
      </w:r>
    </w:p>
    <w:p w14:paraId="7EF5F40C" w14:textId="77777777" w:rsidR="009D05AD" w:rsidRPr="009D05AD" w:rsidRDefault="009D05AD" w:rsidP="009D05AD">
      <w:pPr>
        <w:shd w:val="clear" w:color="auto" w:fill="FFFFFF"/>
        <w:spacing w:after="0" w:line="240" w:lineRule="auto"/>
        <w:ind w:left="164"/>
        <w:rPr>
          <w:rFonts w:ascii="Times New Roman" w:hAnsi="Times New Roman" w:cs="Times New Roman"/>
          <w:b/>
          <w:spacing w:val="-2"/>
          <w:sz w:val="24"/>
          <w:szCs w:val="24"/>
        </w:rPr>
      </w:pPr>
    </w:p>
    <w:p w14:paraId="3CA0695E" w14:textId="77777777" w:rsidR="007C5E57" w:rsidRPr="009D05AD" w:rsidRDefault="00694F3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1. Người vận chuyển/Người khai thác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320"/>
        <w:gridCol w:w="5456"/>
      </w:tblGrid>
      <w:tr w:rsidR="007C5E57" w:rsidRPr="009D05AD" w14:paraId="159844FE" w14:textId="77777777" w:rsidTr="009D05AD">
        <w:tc>
          <w:tcPr>
            <w:tcW w:w="4320" w:type="dxa"/>
          </w:tcPr>
          <w:p w14:paraId="70F7227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Tên: VIETNAM AIRLINES</w:t>
            </w:r>
          </w:p>
        </w:tc>
        <w:tc>
          <w:tcPr>
            <w:tcW w:w="5456" w:type="dxa"/>
          </w:tcPr>
          <w:p w14:paraId="53F2684D" w14:textId="77777777" w:rsidR="007C5E57" w:rsidRPr="009D05AD" w:rsidRDefault="007C5E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5E57" w:rsidRPr="009D05AD" w14:paraId="54F9DACB" w14:textId="77777777" w:rsidTr="009D05AD">
        <w:tc>
          <w:tcPr>
            <w:tcW w:w="4320" w:type="dxa"/>
          </w:tcPr>
          <w:p w14:paraId="0D9B70C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Mã IATA (nếu có): VN</w:t>
            </w:r>
          </w:p>
        </w:tc>
        <w:tc>
          <w:tcPr>
            <w:tcW w:w="5456" w:type="dxa"/>
          </w:tcPr>
          <w:p w14:paraId="1F427E7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Mã ICAO (nếu có): HVN</w:t>
            </w:r>
          </w:p>
        </w:tc>
      </w:tr>
      <w:tr w:rsidR="007C5E57" w:rsidRPr="009D05AD" w14:paraId="79948374" w14:textId="77777777" w:rsidTr="009D05AD">
        <w:tc>
          <w:tcPr>
            <w:tcW w:w="4320" w:type="dxa"/>
          </w:tcPr>
          <w:p w14:paraId="104B6F7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Địa chỉ bưu điện: 200 Phố Nguyễn Sơn, Phường Bồ Đề, Hà Nội, Việt Nam</w:t>
            </w:r>
          </w:p>
        </w:tc>
        <w:tc>
          <w:tcPr>
            <w:tcW w:w="5456" w:type="dxa"/>
          </w:tcPr>
          <w:p w14:paraId="39011522" w14:textId="77777777" w:rsidR="007C5E57" w:rsidRPr="009D05AD" w:rsidRDefault="007C5E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5E57" w:rsidRPr="009D05AD" w14:paraId="31DB98FA" w14:textId="77777777" w:rsidTr="009D05AD">
        <w:tc>
          <w:tcPr>
            <w:tcW w:w="4320" w:type="dxa"/>
          </w:tcPr>
          <w:p w14:paraId="5183EBA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Điện thoại: 0904186949</w:t>
            </w:r>
          </w:p>
        </w:tc>
        <w:tc>
          <w:tcPr>
            <w:tcW w:w="5456" w:type="dxa"/>
          </w:tcPr>
          <w:p w14:paraId="4CF36E4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Thư điện tử: HUNGDQ@VIETNAMAIRLINES.COM</w:t>
            </w:r>
          </w:p>
        </w:tc>
      </w:tr>
    </w:tbl>
    <w:p w14:paraId="50888536" w14:textId="77777777" w:rsidR="007C5E57" w:rsidRPr="009D05AD" w:rsidRDefault="00694F3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2.1. Lịch bay gốc (Giờ UTC)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043"/>
        <w:gridCol w:w="1110"/>
        <w:gridCol w:w="1110"/>
        <w:gridCol w:w="736"/>
        <w:gridCol w:w="736"/>
        <w:gridCol w:w="763"/>
        <w:gridCol w:w="697"/>
        <w:gridCol w:w="763"/>
        <w:gridCol w:w="1003"/>
        <w:gridCol w:w="2240"/>
      </w:tblGrid>
      <w:tr w:rsidR="007C5E57" w:rsidRPr="009D05AD" w14:paraId="4BB01D55" w14:textId="77777777" w:rsidTr="009D05AD">
        <w:tc>
          <w:tcPr>
            <w:tcW w:w="1043" w:type="dxa"/>
          </w:tcPr>
          <w:p w14:paraId="206B530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Số hiệu chuyến bay</w:t>
            </w:r>
          </w:p>
        </w:tc>
        <w:tc>
          <w:tcPr>
            <w:tcW w:w="1110" w:type="dxa"/>
          </w:tcPr>
          <w:p w14:paraId="505C979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từ</w:t>
            </w:r>
          </w:p>
        </w:tc>
        <w:tc>
          <w:tcPr>
            <w:tcW w:w="1110" w:type="dxa"/>
          </w:tcPr>
          <w:p w14:paraId="0B30859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đến</w:t>
            </w:r>
          </w:p>
        </w:tc>
        <w:tc>
          <w:tcPr>
            <w:tcW w:w="736" w:type="dxa"/>
          </w:tcPr>
          <w:p w14:paraId="5F812CB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Ngày trong tuần</w:t>
            </w:r>
          </w:p>
        </w:tc>
        <w:tc>
          <w:tcPr>
            <w:tcW w:w="736" w:type="dxa"/>
          </w:tcPr>
          <w:p w14:paraId="799C8FC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cất cánh</w:t>
            </w:r>
          </w:p>
        </w:tc>
        <w:tc>
          <w:tcPr>
            <w:tcW w:w="763" w:type="dxa"/>
          </w:tcPr>
          <w:p w14:paraId="064429A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cất cánh</w:t>
            </w:r>
          </w:p>
        </w:tc>
        <w:tc>
          <w:tcPr>
            <w:tcW w:w="697" w:type="dxa"/>
          </w:tcPr>
          <w:p w14:paraId="7FFE77E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hạ cánh</w:t>
            </w:r>
          </w:p>
        </w:tc>
        <w:tc>
          <w:tcPr>
            <w:tcW w:w="763" w:type="dxa"/>
          </w:tcPr>
          <w:p w14:paraId="6049E3E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hạ cánh</w:t>
            </w:r>
          </w:p>
        </w:tc>
        <w:tc>
          <w:tcPr>
            <w:tcW w:w="1003" w:type="dxa"/>
          </w:tcPr>
          <w:p w14:paraId="0DB8135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Loại tàu bay</w:t>
            </w:r>
          </w:p>
        </w:tc>
        <w:tc>
          <w:tcPr>
            <w:tcW w:w="2240" w:type="dxa"/>
          </w:tcPr>
          <w:p w14:paraId="69CBD4D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Số phép bay đã cấp</w:t>
            </w:r>
          </w:p>
        </w:tc>
      </w:tr>
      <w:tr w:rsidR="007C5E57" w:rsidRPr="009D05AD" w14:paraId="1BCC8A35" w14:textId="77777777" w:rsidTr="009D05AD">
        <w:tc>
          <w:tcPr>
            <w:tcW w:w="1043" w:type="dxa"/>
          </w:tcPr>
          <w:p w14:paraId="3E6223B1" w14:textId="77777777" w:rsidR="007C5E57" w:rsidRPr="009D05AD" w:rsidRDefault="00694F3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b/>
                <w:sz w:val="24"/>
                <w:szCs w:val="24"/>
              </w:rPr>
              <w:t>VN1466</w:t>
            </w:r>
          </w:p>
        </w:tc>
        <w:tc>
          <w:tcPr>
            <w:tcW w:w="1110" w:type="dxa"/>
          </w:tcPr>
          <w:p w14:paraId="560000A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5926388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2A5434F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7B7FD27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71BA4C6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10:00</w:t>
            </w:r>
          </w:p>
        </w:tc>
        <w:tc>
          <w:tcPr>
            <w:tcW w:w="697" w:type="dxa"/>
          </w:tcPr>
          <w:p w14:paraId="1311697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1E083C5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11:25</w:t>
            </w:r>
          </w:p>
        </w:tc>
        <w:tc>
          <w:tcPr>
            <w:tcW w:w="1003" w:type="dxa"/>
          </w:tcPr>
          <w:p w14:paraId="3D00D43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63D920C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476FE212" w14:textId="77777777" w:rsidTr="009D05AD">
        <w:tc>
          <w:tcPr>
            <w:tcW w:w="1043" w:type="dxa"/>
          </w:tcPr>
          <w:p w14:paraId="10DEC10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1110" w:type="dxa"/>
          </w:tcPr>
          <w:p w14:paraId="4CA04F6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3D14350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4B4265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4D49DA5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2549673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12:00</w:t>
            </w:r>
          </w:p>
        </w:tc>
        <w:tc>
          <w:tcPr>
            <w:tcW w:w="697" w:type="dxa"/>
          </w:tcPr>
          <w:p w14:paraId="0C0A54C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0362D99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13:25</w:t>
            </w:r>
          </w:p>
        </w:tc>
        <w:tc>
          <w:tcPr>
            <w:tcW w:w="1003" w:type="dxa"/>
          </w:tcPr>
          <w:p w14:paraId="02424F6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44ECB1D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7E7B0E0D" w14:textId="77777777" w:rsidTr="009D05AD">
        <w:tc>
          <w:tcPr>
            <w:tcW w:w="1043" w:type="dxa"/>
          </w:tcPr>
          <w:p w14:paraId="2A40B04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1110" w:type="dxa"/>
          </w:tcPr>
          <w:p w14:paraId="0EB717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110" w:type="dxa"/>
          </w:tcPr>
          <w:p w14:paraId="211A659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736" w:type="dxa"/>
          </w:tcPr>
          <w:p w14:paraId="0CB89E4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36" w:type="dxa"/>
          </w:tcPr>
          <w:p w14:paraId="219C379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010DB87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10:00</w:t>
            </w:r>
          </w:p>
        </w:tc>
        <w:tc>
          <w:tcPr>
            <w:tcW w:w="697" w:type="dxa"/>
          </w:tcPr>
          <w:p w14:paraId="066A2C1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322AEC3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11:25</w:t>
            </w:r>
          </w:p>
        </w:tc>
        <w:tc>
          <w:tcPr>
            <w:tcW w:w="1003" w:type="dxa"/>
          </w:tcPr>
          <w:p w14:paraId="33B4C83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3972A6F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5E6B2B64" w14:textId="77777777" w:rsidTr="009D05AD">
        <w:tc>
          <w:tcPr>
            <w:tcW w:w="1043" w:type="dxa"/>
          </w:tcPr>
          <w:p w14:paraId="51D70E8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1110" w:type="dxa"/>
          </w:tcPr>
          <w:p w14:paraId="4255D43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110" w:type="dxa"/>
          </w:tcPr>
          <w:p w14:paraId="71BB4D7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736" w:type="dxa"/>
          </w:tcPr>
          <w:p w14:paraId="3998E33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36" w:type="dxa"/>
          </w:tcPr>
          <w:p w14:paraId="3951AC5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0D4D6D0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12:00</w:t>
            </w:r>
          </w:p>
        </w:tc>
        <w:tc>
          <w:tcPr>
            <w:tcW w:w="697" w:type="dxa"/>
          </w:tcPr>
          <w:p w14:paraId="6E5BB2A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4EE2859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13:25</w:t>
            </w:r>
          </w:p>
        </w:tc>
        <w:tc>
          <w:tcPr>
            <w:tcW w:w="1003" w:type="dxa"/>
          </w:tcPr>
          <w:p w14:paraId="632BDDA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24E41E4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79015742" w14:textId="77777777" w:rsidTr="009D05AD">
        <w:tc>
          <w:tcPr>
            <w:tcW w:w="1043" w:type="dxa"/>
          </w:tcPr>
          <w:p w14:paraId="506C76B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VN7641</w:t>
            </w:r>
          </w:p>
        </w:tc>
        <w:tc>
          <w:tcPr>
            <w:tcW w:w="1110" w:type="dxa"/>
          </w:tcPr>
          <w:p w14:paraId="6C14219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1110" w:type="dxa"/>
          </w:tcPr>
          <w:p w14:paraId="5B58FA5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736" w:type="dxa"/>
          </w:tcPr>
          <w:p w14:paraId="7F88B1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6" w:type="dxa"/>
          </w:tcPr>
          <w:p w14:paraId="3A1BAE4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52FA52C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11:40</w:t>
            </w:r>
          </w:p>
        </w:tc>
        <w:tc>
          <w:tcPr>
            <w:tcW w:w="697" w:type="dxa"/>
          </w:tcPr>
          <w:p w14:paraId="68468CD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7595C0D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13:05</w:t>
            </w:r>
          </w:p>
        </w:tc>
        <w:tc>
          <w:tcPr>
            <w:tcW w:w="1003" w:type="dxa"/>
          </w:tcPr>
          <w:p w14:paraId="0D13BC7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493107B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344A2189" w14:textId="77777777" w:rsidTr="009D05AD">
        <w:tc>
          <w:tcPr>
            <w:tcW w:w="1043" w:type="dxa"/>
          </w:tcPr>
          <w:p w14:paraId="437D7B2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1110" w:type="dxa"/>
          </w:tcPr>
          <w:p w14:paraId="3FE9A07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1110" w:type="dxa"/>
          </w:tcPr>
          <w:p w14:paraId="00BCE7C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736" w:type="dxa"/>
          </w:tcPr>
          <w:p w14:paraId="6A14267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6" w:type="dxa"/>
          </w:tcPr>
          <w:p w14:paraId="2213878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6243407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10:00</w:t>
            </w:r>
          </w:p>
        </w:tc>
        <w:tc>
          <w:tcPr>
            <w:tcW w:w="697" w:type="dxa"/>
          </w:tcPr>
          <w:p w14:paraId="490D5A8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20565DC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11:25</w:t>
            </w:r>
          </w:p>
        </w:tc>
        <w:tc>
          <w:tcPr>
            <w:tcW w:w="1003" w:type="dxa"/>
          </w:tcPr>
          <w:p w14:paraId="2C57B33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3B8339B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13F9DE63" w14:textId="77777777" w:rsidTr="009D05AD">
        <w:tc>
          <w:tcPr>
            <w:tcW w:w="1043" w:type="dxa"/>
          </w:tcPr>
          <w:p w14:paraId="1AF5488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1110" w:type="dxa"/>
          </w:tcPr>
          <w:p w14:paraId="4EEB5E7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1110" w:type="dxa"/>
          </w:tcPr>
          <w:p w14:paraId="3694FB9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736" w:type="dxa"/>
          </w:tcPr>
          <w:p w14:paraId="0C8588D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6" w:type="dxa"/>
          </w:tcPr>
          <w:p w14:paraId="79DF223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0030020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12:00</w:t>
            </w:r>
          </w:p>
        </w:tc>
        <w:tc>
          <w:tcPr>
            <w:tcW w:w="697" w:type="dxa"/>
          </w:tcPr>
          <w:p w14:paraId="4CCA97F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1335AFC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13:25</w:t>
            </w:r>
          </w:p>
        </w:tc>
        <w:tc>
          <w:tcPr>
            <w:tcW w:w="1003" w:type="dxa"/>
          </w:tcPr>
          <w:p w14:paraId="0DA48E7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7CF9BDF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501E037A" w14:textId="77777777" w:rsidTr="009D05AD">
        <w:tc>
          <w:tcPr>
            <w:tcW w:w="1043" w:type="dxa"/>
          </w:tcPr>
          <w:p w14:paraId="73D5493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1110" w:type="dxa"/>
          </w:tcPr>
          <w:p w14:paraId="5866A73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1110" w:type="dxa"/>
          </w:tcPr>
          <w:p w14:paraId="752A842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736" w:type="dxa"/>
          </w:tcPr>
          <w:p w14:paraId="7B1BF64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36" w:type="dxa"/>
          </w:tcPr>
          <w:p w14:paraId="7AC4BBD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686624A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10:00</w:t>
            </w:r>
          </w:p>
        </w:tc>
        <w:tc>
          <w:tcPr>
            <w:tcW w:w="697" w:type="dxa"/>
          </w:tcPr>
          <w:p w14:paraId="319911E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584FBE3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11:25</w:t>
            </w:r>
          </w:p>
        </w:tc>
        <w:tc>
          <w:tcPr>
            <w:tcW w:w="1003" w:type="dxa"/>
          </w:tcPr>
          <w:p w14:paraId="0640A61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7930619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68FBDA77" w14:textId="77777777" w:rsidTr="009D05AD">
        <w:tc>
          <w:tcPr>
            <w:tcW w:w="1043" w:type="dxa"/>
          </w:tcPr>
          <w:p w14:paraId="2A783CC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1110" w:type="dxa"/>
          </w:tcPr>
          <w:p w14:paraId="61BFA55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1110" w:type="dxa"/>
          </w:tcPr>
          <w:p w14:paraId="10378DD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736" w:type="dxa"/>
          </w:tcPr>
          <w:p w14:paraId="3E486B2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36" w:type="dxa"/>
          </w:tcPr>
          <w:p w14:paraId="7B42D9E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4EAD877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12:00</w:t>
            </w:r>
          </w:p>
        </w:tc>
        <w:tc>
          <w:tcPr>
            <w:tcW w:w="697" w:type="dxa"/>
          </w:tcPr>
          <w:p w14:paraId="7232F4C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27E6B0D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13:25</w:t>
            </w:r>
          </w:p>
        </w:tc>
        <w:tc>
          <w:tcPr>
            <w:tcW w:w="1003" w:type="dxa"/>
          </w:tcPr>
          <w:p w14:paraId="581A396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011A4CA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</w:tbl>
    <w:p w14:paraId="20F8F6BA" w14:textId="77777777" w:rsidR="007C5E57" w:rsidRPr="009D05AD" w:rsidRDefault="00694F3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2.2. Lịch bay mới (Giờ UTC)</w:t>
      </w: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1044"/>
        <w:gridCol w:w="1111"/>
        <w:gridCol w:w="1110"/>
        <w:gridCol w:w="807"/>
        <w:gridCol w:w="807"/>
        <w:gridCol w:w="819"/>
        <w:gridCol w:w="807"/>
        <w:gridCol w:w="819"/>
        <w:gridCol w:w="1003"/>
        <w:gridCol w:w="1321"/>
      </w:tblGrid>
      <w:tr w:rsidR="007C5E57" w:rsidRPr="009D05AD" w14:paraId="1C6BCF96" w14:textId="77777777" w:rsidTr="00BC03BF">
        <w:tc>
          <w:tcPr>
            <w:tcW w:w="864" w:type="dxa"/>
          </w:tcPr>
          <w:p w14:paraId="0A1E074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Số hiệu chuyến bay</w:t>
            </w:r>
          </w:p>
        </w:tc>
        <w:tc>
          <w:tcPr>
            <w:tcW w:w="864" w:type="dxa"/>
          </w:tcPr>
          <w:p w14:paraId="3D0AE49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từ</w:t>
            </w:r>
          </w:p>
        </w:tc>
        <w:tc>
          <w:tcPr>
            <w:tcW w:w="864" w:type="dxa"/>
          </w:tcPr>
          <w:p w14:paraId="65F184D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đến</w:t>
            </w:r>
          </w:p>
        </w:tc>
        <w:tc>
          <w:tcPr>
            <w:tcW w:w="864" w:type="dxa"/>
          </w:tcPr>
          <w:p w14:paraId="7D815D0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Ngày trong tuần</w:t>
            </w:r>
          </w:p>
        </w:tc>
        <w:tc>
          <w:tcPr>
            <w:tcW w:w="864" w:type="dxa"/>
          </w:tcPr>
          <w:p w14:paraId="66DBCA1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cất cánh</w:t>
            </w:r>
          </w:p>
        </w:tc>
        <w:tc>
          <w:tcPr>
            <w:tcW w:w="864" w:type="dxa"/>
          </w:tcPr>
          <w:p w14:paraId="18E48C5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cất cánh</w:t>
            </w:r>
          </w:p>
        </w:tc>
        <w:tc>
          <w:tcPr>
            <w:tcW w:w="864" w:type="dxa"/>
          </w:tcPr>
          <w:p w14:paraId="12E8404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hạ cánh</w:t>
            </w:r>
          </w:p>
        </w:tc>
        <w:tc>
          <w:tcPr>
            <w:tcW w:w="864" w:type="dxa"/>
          </w:tcPr>
          <w:p w14:paraId="72F7458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hạ cánh</w:t>
            </w:r>
          </w:p>
        </w:tc>
        <w:tc>
          <w:tcPr>
            <w:tcW w:w="864" w:type="dxa"/>
          </w:tcPr>
          <w:p w14:paraId="133416E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Loại tàu bay</w:t>
            </w:r>
          </w:p>
        </w:tc>
        <w:tc>
          <w:tcPr>
            <w:tcW w:w="1872" w:type="dxa"/>
          </w:tcPr>
          <w:p w14:paraId="506060B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Lưu ý</w:t>
            </w:r>
          </w:p>
        </w:tc>
      </w:tr>
      <w:tr w:rsidR="007C5E57" w:rsidRPr="009D05AD" w14:paraId="249A82C9" w14:textId="77777777" w:rsidTr="00BC03BF">
        <w:tc>
          <w:tcPr>
            <w:tcW w:w="864" w:type="dxa"/>
          </w:tcPr>
          <w:p w14:paraId="6F07655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864" w:type="dxa"/>
          </w:tcPr>
          <w:p w14:paraId="09C6944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864" w:type="dxa"/>
          </w:tcPr>
          <w:p w14:paraId="2232C54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864" w:type="dxa"/>
          </w:tcPr>
          <w:p w14:paraId="10C60C3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64" w:type="dxa"/>
          </w:tcPr>
          <w:p w14:paraId="18CF0C9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5A22032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09:05</w:t>
            </w:r>
          </w:p>
        </w:tc>
        <w:tc>
          <w:tcPr>
            <w:tcW w:w="864" w:type="dxa"/>
          </w:tcPr>
          <w:p w14:paraId="65E0896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7204D74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10:30</w:t>
            </w:r>
          </w:p>
        </w:tc>
        <w:tc>
          <w:tcPr>
            <w:tcW w:w="864" w:type="dxa"/>
          </w:tcPr>
          <w:p w14:paraId="3EC410A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02C0416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49ECE69D" w14:textId="77777777" w:rsidTr="00BC03BF">
        <w:tc>
          <w:tcPr>
            <w:tcW w:w="864" w:type="dxa"/>
          </w:tcPr>
          <w:p w14:paraId="5698157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864" w:type="dxa"/>
          </w:tcPr>
          <w:p w14:paraId="237D3D4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864" w:type="dxa"/>
          </w:tcPr>
          <w:p w14:paraId="16A53AC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864" w:type="dxa"/>
          </w:tcPr>
          <w:p w14:paraId="5BCC46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64" w:type="dxa"/>
          </w:tcPr>
          <w:p w14:paraId="46C6BDE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51706DA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11:05</w:t>
            </w:r>
          </w:p>
        </w:tc>
        <w:tc>
          <w:tcPr>
            <w:tcW w:w="864" w:type="dxa"/>
          </w:tcPr>
          <w:p w14:paraId="612ABF7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3FFFE30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12:30</w:t>
            </w:r>
          </w:p>
        </w:tc>
        <w:tc>
          <w:tcPr>
            <w:tcW w:w="864" w:type="dxa"/>
          </w:tcPr>
          <w:p w14:paraId="56B4DF6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73EC43A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2796A456" w14:textId="77777777" w:rsidTr="00BC03BF">
        <w:tc>
          <w:tcPr>
            <w:tcW w:w="864" w:type="dxa"/>
          </w:tcPr>
          <w:p w14:paraId="2057F9A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864" w:type="dxa"/>
          </w:tcPr>
          <w:p w14:paraId="6A11C66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864" w:type="dxa"/>
          </w:tcPr>
          <w:p w14:paraId="46F60B0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864" w:type="dxa"/>
          </w:tcPr>
          <w:p w14:paraId="6811032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64" w:type="dxa"/>
          </w:tcPr>
          <w:p w14:paraId="6FB398B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57F63CE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09:05</w:t>
            </w:r>
          </w:p>
        </w:tc>
        <w:tc>
          <w:tcPr>
            <w:tcW w:w="864" w:type="dxa"/>
          </w:tcPr>
          <w:p w14:paraId="1C8B728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2CB4EA7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10:30</w:t>
            </w:r>
          </w:p>
        </w:tc>
        <w:tc>
          <w:tcPr>
            <w:tcW w:w="864" w:type="dxa"/>
          </w:tcPr>
          <w:p w14:paraId="339315F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2CBE9CE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20AF58D3" w14:textId="77777777" w:rsidTr="00BC03BF">
        <w:tc>
          <w:tcPr>
            <w:tcW w:w="864" w:type="dxa"/>
          </w:tcPr>
          <w:p w14:paraId="592B3D3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864" w:type="dxa"/>
          </w:tcPr>
          <w:p w14:paraId="6AD8A69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864" w:type="dxa"/>
          </w:tcPr>
          <w:p w14:paraId="147B1A5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864" w:type="dxa"/>
          </w:tcPr>
          <w:p w14:paraId="51AE334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64" w:type="dxa"/>
          </w:tcPr>
          <w:p w14:paraId="22F2031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396C2F3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11:05</w:t>
            </w:r>
          </w:p>
        </w:tc>
        <w:tc>
          <w:tcPr>
            <w:tcW w:w="864" w:type="dxa"/>
          </w:tcPr>
          <w:p w14:paraId="065D1A5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3CC94E8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12:30</w:t>
            </w:r>
          </w:p>
        </w:tc>
        <w:tc>
          <w:tcPr>
            <w:tcW w:w="864" w:type="dxa"/>
          </w:tcPr>
          <w:p w14:paraId="11D59A3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4A89B9F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1CE36657" w14:textId="77777777" w:rsidTr="00BC03BF">
        <w:tc>
          <w:tcPr>
            <w:tcW w:w="864" w:type="dxa"/>
          </w:tcPr>
          <w:p w14:paraId="01EF5D5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VN7641</w:t>
            </w:r>
          </w:p>
        </w:tc>
        <w:tc>
          <w:tcPr>
            <w:tcW w:w="864" w:type="dxa"/>
          </w:tcPr>
          <w:p w14:paraId="56DB848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3E7901C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4346C12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4" w:type="dxa"/>
          </w:tcPr>
          <w:p w14:paraId="0C6CF16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864" w:type="dxa"/>
          </w:tcPr>
          <w:p w14:paraId="4A75B60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09:00</w:t>
            </w:r>
          </w:p>
        </w:tc>
        <w:tc>
          <w:tcPr>
            <w:tcW w:w="864" w:type="dxa"/>
          </w:tcPr>
          <w:p w14:paraId="20D56B4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3680A3B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10:25</w:t>
            </w:r>
          </w:p>
        </w:tc>
        <w:tc>
          <w:tcPr>
            <w:tcW w:w="864" w:type="dxa"/>
          </w:tcPr>
          <w:p w14:paraId="001543B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4AD307E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500C99D2" w14:textId="77777777" w:rsidTr="00BC03BF">
        <w:tc>
          <w:tcPr>
            <w:tcW w:w="864" w:type="dxa"/>
          </w:tcPr>
          <w:p w14:paraId="5AD9DFE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VN7640</w:t>
            </w:r>
          </w:p>
        </w:tc>
        <w:tc>
          <w:tcPr>
            <w:tcW w:w="864" w:type="dxa"/>
          </w:tcPr>
          <w:p w14:paraId="736FD25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23E57EF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3644B37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4" w:type="dxa"/>
          </w:tcPr>
          <w:p w14:paraId="04A54E4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54B9755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11:00</w:t>
            </w:r>
          </w:p>
        </w:tc>
        <w:tc>
          <w:tcPr>
            <w:tcW w:w="864" w:type="dxa"/>
          </w:tcPr>
          <w:p w14:paraId="69D6E87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864" w:type="dxa"/>
          </w:tcPr>
          <w:p w14:paraId="749FF11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12:25</w:t>
            </w:r>
          </w:p>
        </w:tc>
        <w:tc>
          <w:tcPr>
            <w:tcW w:w="864" w:type="dxa"/>
          </w:tcPr>
          <w:p w14:paraId="36F2035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7D76C26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088A4A32" w14:textId="77777777" w:rsidTr="00BC03BF">
        <w:tc>
          <w:tcPr>
            <w:tcW w:w="864" w:type="dxa"/>
          </w:tcPr>
          <w:p w14:paraId="0E75F45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864" w:type="dxa"/>
          </w:tcPr>
          <w:p w14:paraId="5E2A97E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23122F8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0BB6AAE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4" w:type="dxa"/>
          </w:tcPr>
          <w:p w14:paraId="79C8589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15FB2A1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09:05</w:t>
            </w:r>
          </w:p>
        </w:tc>
        <w:tc>
          <w:tcPr>
            <w:tcW w:w="864" w:type="dxa"/>
          </w:tcPr>
          <w:p w14:paraId="5F8A85C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603BF45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10:30</w:t>
            </w:r>
          </w:p>
        </w:tc>
        <w:tc>
          <w:tcPr>
            <w:tcW w:w="864" w:type="dxa"/>
          </w:tcPr>
          <w:p w14:paraId="7718C86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0CCBFBD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13358376" w14:textId="77777777" w:rsidTr="00BC03BF">
        <w:tc>
          <w:tcPr>
            <w:tcW w:w="864" w:type="dxa"/>
          </w:tcPr>
          <w:p w14:paraId="3C4D0BC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864" w:type="dxa"/>
          </w:tcPr>
          <w:p w14:paraId="72C979D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36539E1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40E5D88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4" w:type="dxa"/>
          </w:tcPr>
          <w:p w14:paraId="4CAFFD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16AA22A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11:05</w:t>
            </w:r>
          </w:p>
        </w:tc>
        <w:tc>
          <w:tcPr>
            <w:tcW w:w="864" w:type="dxa"/>
          </w:tcPr>
          <w:p w14:paraId="1800630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61E478E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12:30</w:t>
            </w:r>
          </w:p>
        </w:tc>
        <w:tc>
          <w:tcPr>
            <w:tcW w:w="864" w:type="dxa"/>
          </w:tcPr>
          <w:p w14:paraId="15003DC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454F6DD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06AF8855" w14:textId="77777777" w:rsidTr="00BC03BF">
        <w:tc>
          <w:tcPr>
            <w:tcW w:w="864" w:type="dxa"/>
          </w:tcPr>
          <w:p w14:paraId="0700FBB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864" w:type="dxa"/>
          </w:tcPr>
          <w:p w14:paraId="4BC6728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864" w:type="dxa"/>
          </w:tcPr>
          <w:p w14:paraId="1723877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864" w:type="dxa"/>
          </w:tcPr>
          <w:p w14:paraId="4910E0C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64" w:type="dxa"/>
          </w:tcPr>
          <w:p w14:paraId="278D335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6EF7C87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09:05</w:t>
            </w:r>
          </w:p>
        </w:tc>
        <w:tc>
          <w:tcPr>
            <w:tcW w:w="864" w:type="dxa"/>
          </w:tcPr>
          <w:p w14:paraId="32D2E6C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5FEC673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10:30</w:t>
            </w:r>
          </w:p>
        </w:tc>
        <w:tc>
          <w:tcPr>
            <w:tcW w:w="864" w:type="dxa"/>
          </w:tcPr>
          <w:p w14:paraId="0B416E2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682C4DB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6D632C0D" w14:textId="77777777" w:rsidTr="00BC03BF">
        <w:tc>
          <w:tcPr>
            <w:tcW w:w="864" w:type="dxa"/>
          </w:tcPr>
          <w:p w14:paraId="170DE69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864" w:type="dxa"/>
          </w:tcPr>
          <w:p w14:paraId="0B54142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864" w:type="dxa"/>
          </w:tcPr>
          <w:p w14:paraId="3396328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864" w:type="dxa"/>
          </w:tcPr>
          <w:p w14:paraId="241E13E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64" w:type="dxa"/>
          </w:tcPr>
          <w:p w14:paraId="30EE661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44CFBD7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11:05</w:t>
            </w:r>
          </w:p>
        </w:tc>
        <w:tc>
          <w:tcPr>
            <w:tcW w:w="864" w:type="dxa"/>
          </w:tcPr>
          <w:p w14:paraId="70A4B67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79F9594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12:30</w:t>
            </w:r>
          </w:p>
        </w:tc>
        <w:tc>
          <w:tcPr>
            <w:tcW w:w="864" w:type="dxa"/>
          </w:tcPr>
          <w:p w14:paraId="6DE22B6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18A7834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</w:tbl>
    <w:p w14:paraId="109DEDF4" w14:textId="77777777" w:rsidR="007C5E57" w:rsidRPr="009D05AD" w:rsidRDefault="00694F3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lastRenderedPageBreak/>
        <w:t>2.5. CB CHỞ KHÁCH SANG CHUYẾN SÂN (Giờ UTC)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043"/>
        <w:gridCol w:w="1110"/>
        <w:gridCol w:w="1110"/>
        <w:gridCol w:w="736"/>
        <w:gridCol w:w="736"/>
        <w:gridCol w:w="763"/>
        <w:gridCol w:w="736"/>
        <w:gridCol w:w="763"/>
        <w:gridCol w:w="1003"/>
        <w:gridCol w:w="2201"/>
      </w:tblGrid>
      <w:tr w:rsidR="007C5E57" w:rsidRPr="009D05AD" w14:paraId="350A56CE" w14:textId="77777777" w:rsidTr="00C30163">
        <w:tc>
          <w:tcPr>
            <w:tcW w:w="1043" w:type="dxa"/>
          </w:tcPr>
          <w:p w14:paraId="15BE6D9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Số hiệu chuyến bay</w:t>
            </w:r>
          </w:p>
        </w:tc>
        <w:tc>
          <w:tcPr>
            <w:tcW w:w="1110" w:type="dxa"/>
          </w:tcPr>
          <w:p w14:paraId="457F7D1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từ</w:t>
            </w:r>
          </w:p>
        </w:tc>
        <w:tc>
          <w:tcPr>
            <w:tcW w:w="1110" w:type="dxa"/>
          </w:tcPr>
          <w:p w14:paraId="46EFCF6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đến</w:t>
            </w:r>
          </w:p>
        </w:tc>
        <w:tc>
          <w:tcPr>
            <w:tcW w:w="736" w:type="dxa"/>
          </w:tcPr>
          <w:p w14:paraId="78F369C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Ngày trong tuần</w:t>
            </w:r>
          </w:p>
        </w:tc>
        <w:tc>
          <w:tcPr>
            <w:tcW w:w="736" w:type="dxa"/>
          </w:tcPr>
          <w:p w14:paraId="2D2E7B5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cất cánh</w:t>
            </w:r>
          </w:p>
        </w:tc>
        <w:tc>
          <w:tcPr>
            <w:tcW w:w="763" w:type="dxa"/>
          </w:tcPr>
          <w:p w14:paraId="6B3FB14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cất cánh</w:t>
            </w:r>
          </w:p>
        </w:tc>
        <w:tc>
          <w:tcPr>
            <w:tcW w:w="736" w:type="dxa"/>
          </w:tcPr>
          <w:p w14:paraId="0580820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hạ cánh</w:t>
            </w:r>
          </w:p>
        </w:tc>
        <w:tc>
          <w:tcPr>
            <w:tcW w:w="763" w:type="dxa"/>
          </w:tcPr>
          <w:p w14:paraId="2E0917F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hạ cánh</w:t>
            </w:r>
          </w:p>
        </w:tc>
        <w:tc>
          <w:tcPr>
            <w:tcW w:w="1003" w:type="dxa"/>
          </w:tcPr>
          <w:p w14:paraId="2DEA2FC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Loại tàu bay</w:t>
            </w:r>
          </w:p>
        </w:tc>
        <w:tc>
          <w:tcPr>
            <w:tcW w:w="2201" w:type="dxa"/>
          </w:tcPr>
          <w:p w14:paraId="0C37001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Số phép bay đã cấp</w:t>
            </w:r>
          </w:p>
        </w:tc>
      </w:tr>
      <w:tr w:rsidR="007C5E57" w:rsidRPr="009D05AD" w14:paraId="74A9A56D" w14:textId="77777777" w:rsidTr="00C30163">
        <w:tc>
          <w:tcPr>
            <w:tcW w:w="1043" w:type="dxa"/>
          </w:tcPr>
          <w:p w14:paraId="68B0F36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VN7180</w:t>
            </w:r>
          </w:p>
        </w:tc>
        <w:tc>
          <w:tcPr>
            <w:tcW w:w="1110" w:type="dxa"/>
          </w:tcPr>
          <w:p w14:paraId="6775A23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03JUL26</w:t>
            </w:r>
          </w:p>
        </w:tc>
        <w:tc>
          <w:tcPr>
            <w:tcW w:w="1110" w:type="dxa"/>
          </w:tcPr>
          <w:p w14:paraId="26DCC08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03JUL26</w:t>
            </w:r>
          </w:p>
        </w:tc>
        <w:tc>
          <w:tcPr>
            <w:tcW w:w="736" w:type="dxa"/>
          </w:tcPr>
          <w:p w14:paraId="7DD26C0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36" w:type="dxa"/>
          </w:tcPr>
          <w:p w14:paraId="0C8848B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63" w:type="dxa"/>
          </w:tcPr>
          <w:p w14:paraId="6359DF5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17:15</w:t>
            </w:r>
          </w:p>
        </w:tc>
        <w:tc>
          <w:tcPr>
            <w:tcW w:w="736" w:type="dxa"/>
          </w:tcPr>
          <w:p w14:paraId="09DA883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1FA87DE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18:40</w:t>
            </w:r>
          </w:p>
        </w:tc>
        <w:tc>
          <w:tcPr>
            <w:tcW w:w="1003" w:type="dxa"/>
          </w:tcPr>
          <w:p w14:paraId="1DF1B05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5C06319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0B3AF29D" w14:textId="77777777" w:rsidTr="00C30163">
        <w:tc>
          <w:tcPr>
            <w:tcW w:w="1043" w:type="dxa"/>
          </w:tcPr>
          <w:p w14:paraId="2B3C478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VN1822</w:t>
            </w:r>
          </w:p>
        </w:tc>
        <w:tc>
          <w:tcPr>
            <w:tcW w:w="1110" w:type="dxa"/>
          </w:tcPr>
          <w:p w14:paraId="4291B6E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6B237F9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4BE3518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6ABB510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PQC</w:t>
            </w:r>
          </w:p>
        </w:tc>
        <w:tc>
          <w:tcPr>
            <w:tcW w:w="763" w:type="dxa"/>
          </w:tcPr>
          <w:p w14:paraId="2F20611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02:35</w:t>
            </w:r>
          </w:p>
        </w:tc>
        <w:tc>
          <w:tcPr>
            <w:tcW w:w="736" w:type="dxa"/>
          </w:tcPr>
          <w:p w14:paraId="0839B09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283910D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03:45</w:t>
            </w:r>
          </w:p>
        </w:tc>
        <w:tc>
          <w:tcPr>
            <w:tcW w:w="1003" w:type="dxa"/>
          </w:tcPr>
          <w:p w14:paraId="3046C19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257EC43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LD-68/A/S/2026VN</w:t>
            </w:r>
          </w:p>
        </w:tc>
      </w:tr>
      <w:tr w:rsidR="007C5E57" w:rsidRPr="009D05AD" w14:paraId="149E1815" w14:textId="77777777" w:rsidTr="00C30163">
        <w:tc>
          <w:tcPr>
            <w:tcW w:w="1043" w:type="dxa"/>
          </w:tcPr>
          <w:p w14:paraId="6F7A291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VN199</w:t>
            </w:r>
          </w:p>
        </w:tc>
        <w:tc>
          <w:tcPr>
            <w:tcW w:w="1110" w:type="dxa"/>
          </w:tcPr>
          <w:p w14:paraId="3C86DF6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1D342A2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7541466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64368E0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1BF437D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13:25</w:t>
            </w:r>
          </w:p>
        </w:tc>
        <w:tc>
          <w:tcPr>
            <w:tcW w:w="736" w:type="dxa"/>
          </w:tcPr>
          <w:p w14:paraId="030F89B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63" w:type="dxa"/>
          </w:tcPr>
          <w:p w14:paraId="06227A4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14:50</w:t>
            </w:r>
          </w:p>
        </w:tc>
        <w:tc>
          <w:tcPr>
            <w:tcW w:w="1003" w:type="dxa"/>
          </w:tcPr>
          <w:p w14:paraId="73B914D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1E6144E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LD-68/A/S/2026VN</w:t>
            </w:r>
          </w:p>
        </w:tc>
      </w:tr>
      <w:tr w:rsidR="007C5E57" w:rsidRPr="009D05AD" w14:paraId="2C61C70E" w14:textId="77777777" w:rsidTr="00C30163">
        <w:tc>
          <w:tcPr>
            <w:tcW w:w="1043" w:type="dxa"/>
          </w:tcPr>
          <w:p w14:paraId="100EAB4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VN7197</w:t>
            </w:r>
          </w:p>
        </w:tc>
        <w:tc>
          <w:tcPr>
            <w:tcW w:w="1110" w:type="dxa"/>
          </w:tcPr>
          <w:p w14:paraId="1DCCBD5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5288C5E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641D7FE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5AC03E8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1C2B555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13:35</w:t>
            </w:r>
          </w:p>
        </w:tc>
        <w:tc>
          <w:tcPr>
            <w:tcW w:w="736" w:type="dxa"/>
          </w:tcPr>
          <w:p w14:paraId="457619C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63" w:type="dxa"/>
          </w:tcPr>
          <w:p w14:paraId="5EC827C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15:00</w:t>
            </w:r>
          </w:p>
        </w:tc>
        <w:tc>
          <w:tcPr>
            <w:tcW w:w="1003" w:type="dxa"/>
          </w:tcPr>
          <w:p w14:paraId="3FAB15D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2171F8C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68B3F89E" w14:textId="77777777" w:rsidTr="00C30163">
        <w:tc>
          <w:tcPr>
            <w:tcW w:w="1043" w:type="dxa"/>
          </w:tcPr>
          <w:p w14:paraId="3E1E38F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VN7180</w:t>
            </w:r>
          </w:p>
        </w:tc>
        <w:tc>
          <w:tcPr>
            <w:tcW w:w="1110" w:type="dxa"/>
          </w:tcPr>
          <w:p w14:paraId="287CC74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55F6D82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79CFEB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3897B1D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63" w:type="dxa"/>
          </w:tcPr>
          <w:p w14:paraId="2E8E15A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17:15</w:t>
            </w:r>
          </w:p>
        </w:tc>
        <w:tc>
          <w:tcPr>
            <w:tcW w:w="736" w:type="dxa"/>
          </w:tcPr>
          <w:p w14:paraId="1BE1FA1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474339D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18:40</w:t>
            </w:r>
          </w:p>
        </w:tc>
        <w:tc>
          <w:tcPr>
            <w:tcW w:w="1003" w:type="dxa"/>
          </w:tcPr>
          <w:p w14:paraId="790DC00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1F8C696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550C72EF" w14:textId="77777777" w:rsidTr="00C30163">
        <w:tc>
          <w:tcPr>
            <w:tcW w:w="1043" w:type="dxa"/>
          </w:tcPr>
          <w:p w14:paraId="5B55B6B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VN1833</w:t>
            </w:r>
          </w:p>
        </w:tc>
        <w:tc>
          <w:tcPr>
            <w:tcW w:w="1110" w:type="dxa"/>
          </w:tcPr>
          <w:p w14:paraId="024E705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110" w:type="dxa"/>
          </w:tcPr>
          <w:p w14:paraId="1639148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736" w:type="dxa"/>
          </w:tcPr>
          <w:p w14:paraId="26D60F4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36" w:type="dxa"/>
          </w:tcPr>
          <w:p w14:paraId="7D1443F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0D81727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10:30</w:t>
            </w:r>
          </w:p>
        </w:tc>
        <w:tc>
          <w:tcPr>
            <w:tcW w:w="736" w:type="dxa"/>
          </w:tcPr>
          <w:p w14:paraId="3A12122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PQC</w:t>
            </w:r>
          </w:p>
        </w:tc>
        <w:tc>
          <w:tcPr>
            <w:tcW w:w="763" w:type="dxa"/>
          </w:tcPr>
          <w:p w14:paraId="624E6B5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11:30</w:t>
            </w:r>
          </w:p>
        </w:tc>
        <w:tc>
          <w:tcPr>
            <w:tcW w:w="1003" w:type="dxa"/>
          </w:tcPr>
          <w:p w14:paraId="7578729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28D02AF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423BFE9F" w14:textId="77777777" w:rsidTr="00C30163">
        <w:tc>
          <w:tcPr>
            <w:tcW w:w="1043" w:type="dxa"/>
          </w:tcPr>
          <w:p w14:paraId="59A21FA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VN7033</w:t>
            </w:r>
          </w:p>
        </w:tc>
        <w:tc>
          <w:tcPr>
            <w:tcW w:w="1110" w:type="dxa"/>
          </w:tcPr>
          <w:p w14:paraId="3BA61C6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110" w:type="dxa"/>
          </w:tcPr>
          <w:p w14:paraId="6E9D164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736" w:type="dxa"/>
          </w:tcPr>
          <w:p w14:paraId="1B6C80B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36" w:type="dxa"/>
          </w:tcPr>
          <w:p w14:paraId="2C933EC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27DD398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11:30</w:t>
            </w:r>
          </w:p>
        </w:tc>
        <w:tc>
          <w:tcPr>
            <w:tcW w:w="736" w:type="dxa"/>
          </w:tcPr>
          <w:p w14:paraId="6CF3ED7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63" w:type="dxa"/>
          </w:tcPr>
          <w:p w14:paraId="64E8F14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12:55</w:t>
            </w:r>
          </w:p>
        </w:tc>
        <w:tc>
          <w:tcPr>
            <w:tcW w:w="1003" w:type="dxa"/>
          </w:tcPr>
          <w:p w14:paraId="577BFEF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4AF2087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</w:tbl>
    <w:p w14:paraId="12A3EC7C" w14:textId="77777777" w:rsidR="007C5E57" w:rsidRPr="009D05AD" w:rsidRDefault="00694F3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3. Ghi chú:</w:t>
      </w:r>
    </w:p>
    <w:p w14:paraId="35B418E7" w14:textId="77777777" w:rsidR="007C5E57" w:rsidRPr="009D05AD" w:rsidRDefault="00694F35">
      <w:pPr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Đường hàng không: THEO PHEP BAY LD-68/A/S/2026VN</w:t>
      </w:r>
    </w:p>
    <w:p w14:paraId="592C372C" w14:textId="77777777" w:rsidR="007C5E57" w:rsidRPr="009D05AD" w:rsidRDefault="00694F35">
      <w:pPr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Tàu bay nêu tại mục 3 ban hành kèm theo phép bay mùa số LD-68/A/S/2026VN;</w:t>
      </w:r>
    </w:p>
    <w:p w14:paraId="104D8A59" w14:textId="77777777" w:rsidR="009D05AD" w:rsidRPr="009D05AD" w:rsidRDefault="00694F35" w:rsidP="009D05AD">
      <w:pPr>
        <w:shd w:val="clear" w:color="auto" w:fill="FFFFFF"/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 xml:space="preserve">4. </w:t>
      </w:r>
      <w:bookmarkStart w:id="1" w:name="_Hlk216213006"/>
      <w:r w:rsidR="009D05AD" w:rsidRPr="009D05AD">
        <w:rPr>
          <w:rFonts w:ascii="Times New Roman" w:eastAsia="Times New Roman" w:hAnsi="Times New Roman" w:cs="Times New Roman"/>
          <w:sz w:val="24"/>
          <w:szCs w:val="24"/>
        </w:rPr>
        <w:t>Hiệu lực phép bay: -12/+24 giờ</w:t>
      </w:r>
    </w:p>
    <w:p w14:paraId="09C13960" w14:textId="77777777" w:rsidR="009D05AD" w:rsidRPr="009D05AD" w:rsidRDefault="009D05AD" w:rsidP="009D05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lk181642254"/>
    </w:p>
    <w:p w14:paraId="54C2BE76" w14:textId="77777777" w:rsidR="009D05AD" w:rsidRPr="009D05AD" w:rsidRDefault="009D05AD" w:rsidP="009D05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5AD">
        <w:rPr>
          <w:rFonts w:ascii="Times New Roman" w:eastAsia="Times New Roman" w:hAnsi="Times New Roman" w:cs="Times New Roman"/>
          <w:sz w:val="24"/>
          <w:szCs w:val="24"/>
        </w:rPr>
        <w:t>TRÂN TRỌNG./.</w:t>
      </w:r>
    </w:p>
    <w:p w14:paraId="4E11A39C" w14:textId="77777777" w:rsidR="009D05AD" w:rsidRPr="009D05AD" w:rsidRDefault="009D05AD" w:rsidP="009D05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5AD">
        <w:rPr>
          <w:rFonts w:ascii="Times New Roman" w:eastAsia="Times New Roman" w:hAnsi="Times New Roman" w:cs="Times New Roman"/>
          <w:sz w:val="24"/>
          <w:szCs w:val="24"/>
        </w:rPr>
        <w:t>THÙY DƯƠNG GỬI THAY BÀ PHẠM THẢO - PTP VTHK</w:t>
      </w:r>
    </w:p>
    <w:p w14:paraId="15BE8359" w14:textId="77777777" w:rsidR="009D05AD" w:rsidRPr="009D05AD" w:rsidRDefault="009D05AD" w:rsidP="009D05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5AD">
        <w:rPr>
          <w:rFonts w:ascii="Times New Roman" w:eastAsia="Times New Roman" w:hAnsi="Times New Roman" w:cs="Times New Roman"/>
          <w:sz w:val="24"/>
          <w:szCs w:val="24"/>
        </w:rPr>
        <w:t>C/c: BÙI MINH ĐĂNG - TP VTHK, CHKVN (ĐỂ B/C)</w:t>
      </w:r>
      <w:bookmarkEnd w:id="2"/>
    </w:p>
    <w:bookmarkEnd w:id="1"/>
    <w:p w14:paraId="48C1A17B" w14:textId="77777777" w:rsidR="00694F35" w:rsidRPr="009D05AD" w:rsidRDefault="00694F35" w:rsidP="009D05AD">
      <w:pPr>
        <w:pStyle w:val="Heading2"/>
        <w:rPr>
          <w:rFonts w:ascii="Times New Roman" w:hAnsi="Times New Roman" w:cs="Times New Roman"/>
          <w:sz w:val="24"/>
          <w:szCs w:val="24"/>
        </w:rPr>
      </w:pPr>
    </w:p>
    <w:sectPr w:rsidR="00694F35" w:rsidRPr="009D05AD" w:rsidSect="00C30163">
      <w:pgSz w:w="12240" w:h="15840"/>
      <w:pgMar w:top="1135" w:right="1800" w:bottom="1440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1802055">
    <w:abstractNumId w:val="8"/>
  </w:num>
  <w:num w:numId="2" w16cid:durableId="1533375552">
    <w:abstractNumId w:val="6"/>
  </w:num>
  <w:num w:numId="3" w16cid:durableId="188183198">
    <w:abstractNumId w:val="5"/>
  </w:num>
  <w:num w:numId="4" w16cid:durableId="760492109">
    <w:abstractNumId w:val="4"/>
  </w:num>
  <w:num w:numId="5" w16cid:durableId="620380136">
    <w:abstractNumId w:val="7"/>
  </w:num>
  <w:num w:numId="6" w16cid:durableId="92290353">
    <w:abstractNumId w:val="3"/>
  </w:num>
  <w:num w:numId="7" w16cid:durableId="1179465057">
    <w:abstractNumId w:val="2"/>
  </w:num>
  <w:num w:numId="8" w16cid:durableId="783614870">
    <w:abstractNumId w:val="1"/>
  </w:num>
  <w:num w:numId="9" w16cid:durableId="1933050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7CD2"/>
    <w:rsid w:val="00694F35"/>
    <w:rsid w:val="007C5E57"/>
    <w:rsid w:val="0097664F"/>
    <w:rsid w:val="009D05AD"/>
    <w:rsid w:val="00AA1D8D"/>
    <w:rsid w:val="00B47730"/>
    <w:rsid w:val="00BC03BF"/>
    <w:rsid w:val="00C30163"/>
    <w:rsid w:val="00CB0664"/>
    <w:rsid w:val="00DA360A"/>
    <w:rsid w:val="00ED22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237305"/>
  <w14:defaultImageDpi w14:val="300"/>
  <w15:docId w15:val="{05DDCCB9-78E4-49C8-8A01-CE190C746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DB4975-B622-4524-97D9-0A55AF057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DHB VATM</cp:lastModifiedBy>
  <cp:revision>2</cp:revision>
  <cp:lastPrinted>2026-07-03T15:49:00Z</cp:lastPrinted>
  <dcterms:created xsi:type="dcterms:W3CDTF">2026-07-03T15:50:00Z</dcterms:created>
  <dcterms:modified xsi:type="dcterms:W3CDTF">2026-07-03T15:50:00Z</dcterms:modified>
  <cp:category/>
</cp:coreProperties>
</file>