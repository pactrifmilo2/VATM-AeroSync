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B397A" w14:textId="77777777" w:rsidR="00152140" w:rsidRPr="00152140" w:rsidRDefault="00152140" w:rsidP="00152140">
      <w:pPr>
        <w:shd w:val="clear" w:color="auto" w:fill="FFFFFF"/>
        <w:spacing w:after="0" w:line="240" w:lineRule="auto"/>
        <w:ind w:left="164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</w:pPr>
      <w:bookmarkStart w:id="0" w:name="_Hlk216212979"/>
      <w:r w:rsidRPr="00152140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HÀ NỘI, NGÀY 31/7/2026</w:t>
      </w:r>
    </w:p>
    <w:p w14:paraId="6738BF68" w14:textId="77777777" w:rsidR="00152140" w:rsidRPr="00152140" w:rsidRDefault="00152140" w:rsidP="00152140">
      <w:pPr>
        <w:shd w:val="clear" w:color="auto" w:fill="FFFFFF"/>
        <w:spacing w:after="0" w:line="240" w:lineRule="auto"/>
        <w:ind w:left="164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</w:pPr>
    </w:p>
    <w:p w14:paraId="0713DA91" w14:textId="77777777" w:rsidR="00152140" w:rsidRPr="00152140" w:rsidRDefault="00152140" w:rsidP="00152140">
      <w:pPr>
        <w:shd w:val="clear" w:color="auto" w:fill="FFFFFF"/>
        <w:spacing w:after="0" w:line="240" w:lineRule="auto"/>
        <w:ind w:left="164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</w:pPr>
      <w:r w:rsidRPr="00152140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</w:rPr>
        <w:t>LD-</w:t>
      </w:r>
      <w:r w:rsidRPr="00152140">
        <w:rPr>
          <w:rFonts w:ascii="Times New Roman" w:hAnsi="Times New Roman" w:cs="Times New Roman"/>
          <w:b/>
          <w:sz w:val="24"/>
          <w:szCs w:val="24"/>
        </w:rPr>
        <w:t>2845/7/2026VN</w:t>
      </w:r>
      <w:r w:rsidRPr="00152140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  <w:bookmarkEnd w:id="0"/>
    </w:p>
    <w:p w14:paraId="1FB4A1BA" w14:textId="77777777" w:rsidR="00152140" w:rsidRPr="00152140" w:rsidRDefault="00152140" w:rsidP="00152140">
      <w:pPr>
        <w:shd w:val="clear" w:color="auto" w:fill="FFFFFF"/>
        <w:spacing w:after="0" w:line="240" w:lineRule="auto"/>
        <w:ind w:left="164"/>
        <w:rPr>
          <w:rFonts w:ascii="Times New Roman" w:hAnsi="Times New Roman" w:cs="Times New Roman"/>
          <w:b/>
          <w:spacing w:val="-2"/>
          <w:sz w:val="24"/>
          <w:szCs w:val="24"/>
        </w:rPr>
      </w:pPr>
      <w:r w:rsidRPr="00152140">
        <w:rPr>
          <w:rFonts w:ascii="Times New Roman" w:hAnsi="Times New Roman" w:cs="Times New Roman"/>
          <w:b/>
          <w:spacing w:val="-2"/>
          <w:sz w:val="24"/>
          <w:szCs w:val="24"/>
        </w:rPr>
        <w:t>Lịch bay mùa IATA: Hè 2026</w:t>
      </w:r>
    </w:p>
    <w:p w14:paraId="6FAD271F" w14:textId="77777777" w:rsidR="00785C8E" w:rsidRPr="00152140" w:rsidRDefault="00785C8E">
      <w:pPr>
        <w:rPr>
          <w:rFonts w:ascii="Times New Roman" w:hAnsi="Times New Roman" w:cs="Times New Roman"/>
          <w:sz w:val="24"/>
          <w:szCs w:val="24"/>
        </w:rPr>
      </w:pPr>
    </w:p>
    <w:p w14:paraId="60C2C632" w14:textId="77777777" w:rsidR="00785C8E" w:rsidRPr="00152140" w:rsidRDefault="005F51B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152140">
        <w:rPr>
          <w:rFonts w:ascii="Times New Roman" w:hAnsi="Times New Roman" w:cs="Times New Roman"/>
          <w:sz w:val="24"/>
          <w:szCs w:val="24"/>
        </w:rPr>
        <w:t>1. Người vận chuyển/Người khai thác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0"/>
        <w:gridCol w:w="4320"/>
      </w:tblGrid>
      <w:tr w:rsidR="00785C8E" w:rsidRPr="00152140" w14:paraId="6BA32DED" w14:textId="77777777">
        <w:tc>
          <w:tcPr>
            <w:tcW w:w="4320" w:type="dxa"/>
          </w:tcPr>
          <w:p w14:paraId="2B3A68C5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Tên: VIETNAM AIRLINES</w:t>
            </w:r>
          </w:p>
        </w:tc>
        <w:tc>
          <w:tcPr>
            <w:tcW w:w="4320" w:type="dxa"/>
          </w:tcPr>
          <w:p w14:paraId="7AD22A06" w14:textId="77777777" w:rsidR="00785C8E" w:rsidRPr="00152140" w:rsidRDefault="00785C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5C8E" w:rsidRPr="00152140" w14:paraId="2B080E5B" w14:textId="77777777">
        <w:tc>
          <w:tcPr>
            <w:tcW w:w="4320" w:type="dxa"/>
          </w:tcPr>
          <w:p w14:paraId="6E25BFC7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Mã IATA (nếu có): VN</w:t>
            </w:r>
          </w:p>
        </w:tc>
        <w:tc>
          <w:tcPr>
            <w:tcW w:w="4320" w:type="dxa"/>
          </w:tcPr>
          <w:p w14:paraId="393B17AD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Mã ICAO (nếu có): HVN</w:t>
            </w:r>
          </w:p>
        </w:tc>
      </w:tr>
      <w:tr w:rsidR="00785C8E" w:rsidRPr="00152140" w14:paraId="38CE8FCD" w14:textId="77777777">
        <w:tc>
          <w:tcPr>
            <w:tcW w:w="4320" w:type="dxa"/>
          </w:tcPr>
          <w:p w14:paraId="6F1B8FF9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Địa chỉ bưu điện: 200 Phố Nguyễn Sơn, Phường Bồ Đề, Hà Nội, Việt Nam</w:t>
            </w:r>
          </w:p>
        </w:tc>
        <w:tc>
          <w:tcPr>
            <w:tcW w:w="4320" w:type="dxa"/>
          </w:tcPr>
          <w:p w14:paraId="0F6F3846" w14:textId="77777777" w:rsidR="00785C8E" w:rsidRPr="00152140" w:rsidRDefault="00785C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5C8E" w:rsidRPr="00152140" w14:paraId="33CFFAC9" w14:textId="77777777">
        <w:tc>
          <w:tcPr>
            <w:tcW w:w="4320" w:type="dxa"/>
          </w:tcPr>
          <w:p w14:paraId="676F720E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Điện thoại: 0904186949</w:t>
            </w:r>
          </w:p>
        </w:tc>
        <w:tc>
          <w:tcPr>
            <w:tcW w:w="4320" w:type="dxa"/>
          </w:tcPr>
          <w:p w14:paraId="397760F9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Thư điện tử: HUNGDQ@VIETNAMAIRLINES.COM</w:t>
            </w:r>
          </w:p>
        </w:tc>
      </w:tr>
    </w:tbl>
    <w:p w14:paraId="4CD4D20D" w14:textId="77777777" w:rsidR="00785C8E" w:rsidRPr="00152140" w:rsidRDefault="005F51B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152140">
        <w:rPr>
          <w:rFonts w:ascii="Times New Roman" w:hAnsi="Times New Roman" w:cs="Times New Roman"/>
          <w:sz w:val="24"/>
          <w:szCs w:val="24"/>
        </w:rPr>
        <w:t>2. CB CHUYỂN SÂN (Giờ UTC)</w:t>
      </w:r>
    </w:p>
    <w:tbl>
      <w:tblPr>
        <w:tblStyle w:val="TableGrid"/>
        <w:tblW w:w="8868" w:type="dxa"/>
        <w:tblLook w:val="04A0" w:firstRow="1" w:lastRow="0" w:firstColumn="1" w:lastColumn="0" w:noHBand="0" w:noVBand="1"/>
      </w:tblPr>
      <w:tblGrid>
        <w:gridCol w:w="1043"/>
        <w:gridCol w:w="1216"/>
        <w:gridCol w:w="1216"/>
        <w:gridCol w:w="785"/>
        <w:gridCol w:w="786"/>
        <w:gridCol w:w="1045"/>
        <w:gridCol w:w="755"/>
        <w:gridCol w:w="1019"/>
        <w:gridCol w:w="1003"/>
      </w:tblGrid>
      <w:tr w:rsidR="00785C8E" w:rsidRPr="00152140" w14:paraId="465AB3A9" w14:textId="77777777" w:rsidTr="00152140">
        <w:tc>
          <w:tcPr>
            <w:tcW w:w="1043" w:type="dxa"/>
          </w:tcPr>
          <w:p w14:paraId="1B8B1F2E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Số hiệu chuyến bay</w:t>
            </w:r>
          </w:p>
        </w:tc>
        <w:tc>
          <w:tcPr>
            <w:tcW w:w="1216" w:type="dxa"/>
          </w:tcPr>
          <w:p w14:paraId="4337F51D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Hiệu lực từ</w:t>
            </w:r>
          </w:p>
        </w:tc>
        <w:tc>
          <w:tcPr>
            <w:tcW w:w="1216" w:type="dxa"/>
          </w:tcPr>
          <w:p w14:paraId="54C3255D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Hiệu lực đến</w:t>
            </w:r>
          </w:p>
        </w:tc>
        <w:tc>
          <w:tcPr>
            <w:tcW w:w="785" w:type="dxa"/>
          </w:tcPr>
          <w:p w14:paraId="5D7D33BB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Ngày trong tuần</w:t>
            </w:r>
          </w:p>
        </w:tc>
        <w:tc>
          <w:tcPr>
            <w:tcW w:w="786" w:type="dxa"/>
          </w:tcPr>
          <w:p w14:paraId="273669B2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Sân bay cất cánh</w:t>
            </w:r>
          </w:p>
        </w:tc>
        <w:tc>
          <w:tcPr>
            <w:tcW w:w="1045" w:type="dxa"/>
          </w:tcPr>
          <w:p w14:paraId="6D81A68E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Giờ dự kiến cất cánh</w:t>
            </w:r>
          </w:p>
        </w:tc>
        <w:tc>
          <w:tcPr>
            <w:tcW w:w="755" w:type="dxa"/>
          </w:tcPr>
          <w:p w14:paraId="21DF8E13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Sân bay hạ cánh</w:t>
            </w:r>
          </w:p>
        </w:tc>
        <w:tc>
          <w:tcPr>
            <w:tcW w:w="1019" w:type="dxa"/>
          </w:tcPr>
          <w:p w14:paraId="185A2561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Giờ dự kiến hạ cánh</w:t>
            </w:r>
          </w:p>
        </w:tc>
        <w:tc>
          <w:tcPr>
            <w:tcW w:w="1003" w:type="dxa"/>
          </w:tcPr>
          <w:p w14:paraId="5558AFBC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Loại tàu bay</w:t>
            </w:r>
          </w:p>
        </w:tc>
      </w:tr>
      <w:tr w:rsidR="00785C8E" w:rsidRPr="00152140" w14:paraId="5DF1675D" w14:textId="77777777" w:rsidTr="00152140">
        <w:tc>
          <w:tcPr>
            <w:tcW w:w="1043" w:type="dxa"/>
          </w:tcPr>
          <w:p w14:paraId="20AB379C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VN7109</w:t>
            </w:r>
          </w:p>
        </w:tc>
        <w:tc>
          <w:tcPr>
            <w:tcW w:w="1216" w:type="dxa"/>
          </w:tcPr>
          <w:p w14:paraId="63810DA6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01AUG26</w:t>
            </w:r>
          </w:p>
        </w:tc>
        <w:tc>
          <w:tcPr>
            <w:tcW w:w="1216" w:type="dxa"/>
          </w:tcPr>
          <w:p w14:paraId="68F57910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01AUG26</w:t>
            </w:r>
          </w:p>
        </w:tc>
        <w:tc>
          <w:tcPr>
            <w:tcW w:w="785" w:type="dxa"/>
          </w:tcPr>
          <w:p w14:paraId="2C3239E6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86" w:type="dxa"/>
          </w:tcPr>
          <w:p w14:paraId="1DE3F34A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DAD</w:t>
            </w:r>
          </w:p>
        </w:tc>
        <w:tc>
          <w:tcPr>
            <w:tcW w:w="1045" w:type="dxa"/>
          </w:tcPr>
          <w:p w14:paraId="4CF92357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23:05</w:t>
            </w:r>
          </w:p>
        </w:tc>
        <w:tc>
          <w:tcPr>
            <w:tcW w:w="755" w:type="dxa"/>
          </w:tcPr>
          <w:p w14:paraId="0CCDA90F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SGN</w:t>
            </w:r>
          </w:p>
        </w:tc>
        <w:tc>
          <w:tcPr>
            <w:tcW w:w="1019" w:type="dxa"/>
          </w:tcPr>
          <w:p w14:paraId="48DB5FDE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00:25+1</w:t>
            </w:r>
          </w:p>
        </w:tc>
        <w:tc>
          <w:tcPr>
            <w:tcW w:w="1003" w:type="dxa"/>
          </w:tcPr>
          <w:p w14:paraId="22F9A310" w14:textId="77777777" w:rsidR="00785C8E" w:rsidRPr="00152140" w:rsidRDefault="005F5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52140">
              <w:rPr>
                <w:rFonts w:ascii="Times New Roman" w:hAnsi="Times New Roman" w:cs="Times New Roman"/>
                <w:sz w:val="24"/>
                <w:szCs w:val="24"/>
              </w:rPr>
              <w:t>321/320</w:t>
            </w:r>
          </w:p>
        </w:tc>
      </w:tr>
    </w:tbl>
    <w:p w14:paraId="111750BA" w14:textId="77777777" w:rsidR="00785C8E" w:rsidRPr="00152140" w:rsidRDefault="00785C8E">
      <w:pPr>
        <w:rPr>
          <w:rFonts w:ascii="Times New Roman" w:hAnsi="Times New Roman" w:cs="Times New Roman"/>
          <w:sz w:val="24"/>
          <w:szCs w:val="24"/>
        </w:rPr>
      </w:pPr>
    </w:p>
    <w:p w14:paraId="46809F4D" w14:textId="77777777" w:rsidR="00785C8E" w:rsidRPr="00152140" w:rsidRDefault="005F51B4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152140">
        <w:rPr>
          <w:rFonts w:ascii="Times New Roman" w:hAnsi="Times New Roman" w:cs="Times New Roman"/>
          <w:sz w:val="24"/>
          <w:szCs w:val="24"/>
        </w:rPr>
        <w:t>3. Ghi chú:</w:t>
      </w:r>
    </w:p>
    <w:p w14:paraId="4F6C1B7F" w14:textId="77777777" w:rsidR="00785C8E" w:rsidRPr="00152140" w:rsidRDefault="005F51B4">
      <w:pPr>
        <w:rPr>
          <w:rFonts w:ascii="Times New Roman" w:hAnsi="Times New Roman" w:cs="Times New Roman"/>
          <w:sz w:val="24"/>
          <w:szCs w:val="24"/>
        </w:rPr>
      </w:pPr>
      <w:r w:rsidRPr="00152140">
        <w:rPr>
          <w:rFonts w:ascii="Times New Roman" w:hAnsi="Times New Roman" w:cs="Times New Roman"/>
          <w:sz w:val="24"/>
          <w:szCs w:val="24"/>
        </w:rPr>
        <w:t>Đường hàng không: THEO PHEP BAY LD-68/A/S/2026VN</w:t>
      </w:r>
    </w:p>
    <w:p w14:paraId="0167BEC4" w14:textId="77777777" w:rsidR="00785C8E" w:rsidRPr="00152140" w:rsidRDefault="005F51B4">
      <w:pPr>
        <w:rPr>
          <w:rFonts w:ascii="Times New Roman" w:hAnsi="Times New Roman" w:cs="Times New Roman"/>
          <w:sz w:val="24"/>
          <w:szCs w:val="24"/>
        </w:rPr>
      </w:pPr>
      <w:r w:rsidRPr="00152140">
        <w:rPr>
          <w:rFonts w:ascii="Times New Roman" w:hAnsi="Times New Roman" w:cs="Times New Roman"/>
          <w:sz w:val="24"/>
          <w:szCs w:val="24"/>
        </w:rPr>
        <w:t>Tàu bay nêu tại mục 3 ban hành kèm theo phép bay mùa số LD-68/A/S/2026VN;</w:t>
      </w:r>
    </w:p>
    <w:p w14:paraId="040E20B3" w14:textId="77777777" w:rsidR="00152140" w:rsidRPr="00152140" w:rsidRDefault="00152140" w:rsidP="00152140">
      <w:pPr>
        <w:shd w:val="clear" w:color="auto" w:fill="FFFFFF"/>
        <w:tabs>
          <w:tab w:val="left" w:pos="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lk216213006"/>
      <w:r w:rsidRPr="00152140">
        <w:rPr>
          <w:rFonts w:ascii="Times New Roman" w:eastAsia="Times New Roman" w:hAnsi="Times New Roman" w:cs="Times New Roman"/>
          <w:sz w:val="24"/>
          <w:szCs w:val="24"/>
        </w:rPr>
        <w:t>4.  Hiệu lực phép bay: -12/+24 giờ</w:t>
      </w:r>
    </w:p>
    <w:p w14:paraId="2D092F0C" w14:textId="77777777" w:rsidR="00152140" w:rsidRPr="00152140" w:rsidRDefault="00152140" w:rsidP="0015214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2" w:name="_Hlk181642254"/>
    </w:p>
    <w:p w14:paraId="545EB14A" w14:textId="77777777" w:rsidR="00152140" w:rsidRPr="00152140" w:rsidRDefault="00152140" w:rsidP="0015214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140">
        <w:rPr>
          <w:rFonts w:ascii="Times New Roman" w:eastAsia="Times New Roman" w:hAnsi="Times New Roman" w:cs="Times New Roman"/>
          <w:sz w:val="24"/>
          <w:szCs w:val="24"/>
        </w:rPr>
        <w:t>TRÂN TRỌNG./.</w:t>
      </w:r>
    </w:p>
    <w:p w14:paraId="4FC43AD6" w14:textId="77777777" w:rsidR="00152140" w:rsidRPr="00152140" w:rsidRDefault="00152140" w:rsidP="0015214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140">
        <w:rPr>
          <w:rFonts w:ascii="Times New Roman" w:eastAsia="Times New Roman" w:hAnsi="Times New Roman" w:cs="Times New Roman"/>
          <w:sz w:val="24"/>
          <w:szCs w:val="24"/>
        </w:rPr>
        <w:t>THÙY DƯƠNG GỬI THAY BÀ PHẠM THẢO - PTP VTHK</w:t>
      </w:r>
    </w:p>
    <w:p w14:paraId="361208E5" w14:textId="77777777" w:rsidR="00152140" w:rsidRPr="00152140" w:rsidRDefault="00152140" w:rsidP="00152140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52140">
        <w:rPr>
          <w:rFonts w:ascii="Times New Roman" w:eastAsia="Times New Roman" w:hAnsi="Times New Roman" w:cs="Times New Roman"/>
          <w:sz w:val="24"/>
          <w:szCs w:val="24"/>
        </w:rPr>
        <w:t>C/c: BÙI MINH ĐĂNG - TP VTHK, CHKVN (ĐỂ B/C)</w:t>
      </w:r>
      <w:bookmarkEnd w:id="2"/>
    </w:p>
    <w:bookmarkEnd w:id="1"/>
    <w:p w14:paraId="6CEC1B45" w14:textId="77777777" w:rsidR="005F51B4" w:rsidRPr="00152140" w:rsidRDefault="005F51B4" w:rsidP="00152140">
      <w:pPr>
        <w:pStyle w:val="Heading2"/>
        <w:rPr>
          <w:rFonts w:ascii="Times New Roman" w:hAnsi="Times New Roman" w:cs="Times New Roman"/>
          <w:sz w:val="24"/>
          <w:szCs w:val="24"/>
        </w:rPr>
      </w:pPr>
    </w:p>
    <w:sectPr w:rsidR="005F51B4" w:rsidRPr="001521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6283796">
    <w:abstractNumId w:val="8"/>
  </w:num>
  <w:num w:numId="2" w16cid:durableId="416293044">
    <w:abstractNumId w:val="6"/>
  </w:num>
  <w:num w:numId="3" w16cid:durableId="1040320492">
    <w:abstractNumId w:val="5"/>
  </w:num>
  <w:num w:numId="4" w16cid:durableId="1538009002">
    <w:abstractNumId w:val="4"/>
  </w:num>
  <w:num w:numId="5" w16cid:durableId="283267955">
    <w:abstractNumId w:val="7"/>
  </w:num>
  <w:num w:numId="6" w16cid:durableId="1854150857">
    <w:abstractNumId w:val="3"/>
  </w:num>
  <w:num w:numId="7" w16cid:durableId="818692642">
    <w:abstractNumId w:val="2"/>
  </w:num>
  <w:num w:numId="8" w16cid:durableId="1663393967">
    <w:abstractNumId w:val="1"/>
  </w:num>
  <w:num w:numId="9" w16cid:durableId="1972831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2140"/>
    <w:rsid w:val="0025429B"/>
    <w:rsid w:val="0029639D"/>
    <w:rsid w:val="00326F90"/>
    <w:rsid w:val="005F51B4"/>
    <w:rsid w:val="00785C8E"/>
    <w:rsid w:val="00901BEF"/>
    <w:rsid w:val="00AA1D8D"/>
    <w:rsid w:val="00B47730"/>
    <w:rsid w:val="00CB0664"/>
    <w:rsid w:val="00CE3F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D49AD3"/>
  <w14:defaultImageDpi w14:val="300"/>
  <w15:docId w15:val="{BD9F2D27-61DD-47A1-85BA-CE0425D3C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86FA3CB-003D-4DB3-9B5A-41CAB4F67F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VTD-VTHK</dc:creator>
  <cp:keywords/>
  <dc:description>generated by python-docx</dc:description>
  <cp:lastModifiedBy>DHB VATM</cp:lastModifiedBy>
  <cp:revision>2</cp:revision>
  <dcterms:created xsi:type="dcterms:W3CDTF">2026-07-31T09:41:00Z</dcterms:created>
  <dcterms:modified xsi:type="dcterms:W3CDTF">2026-07-31T09:41:00Z</dcterms:modified>
  <cp:category/>
</cp:coreProperties>
</file>