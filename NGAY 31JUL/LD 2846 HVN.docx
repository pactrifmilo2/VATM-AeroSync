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2AE9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bookmarkStart w:id="0" w:name="_Hlk216212979"/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>HÀ NỘI, NGÀY 31/7/2026</w:t>
      </w:r>
    </w:p>
    <w:p w14:paraId="488D1864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</w:p>
    <w:p w14:paraId="67ED95F5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r w:rsidRPr="00387EF4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LD-</w:t>
      </w:r>
      <w:r w:rsidRPr="00387EF4">
        <w:rPr>
          <w:rFonts w:ascii="Times New Roman" w:hAnsi="Times New Roman" w:cs="Times New Roman"/>
          <w:b/>
        </w:rPr>
        <w:t>2846/7/2026VN</w:t>
      </w:r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 xml:space="preserve"> </w:t>
      </w:r>
      <w:bookmarkEnd w:id="0"/>
    </w:p>
    <w:p w14:paraId="209ECBD8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</w:rPr>
      </w:pPr>
      <w:r w:rsidRPr="00387EF4">
        <w:rPr>
          <w:rFonts w:ascii="Times New Roman" w:hAnsi="Times New Roman" w:cs="Times New Roman"/>
          <w:b/>
          <w:spacing w:val="-2"/>
        </w:rPr>
        <w:t>Lịch bay mùa IATA: Hè 2026</w:t>
      </w:r>
    </w:p>
    <w:p w14:paraId="06FEF045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7D542F86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9A6068" w:rsidRPr="00387EF4" w14:paraId="7650CA60" w14:textId="77777777">
        <w:tc>
          <w:tcPr>
            <w:tcW w:w="4320" w:type="dxa"/>
          </w:tcPr>
          <w:p w14:paraId="21B02B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Tên: VIETNAM AIRLINES</w:t>
            </w:r>
          </w:p>
        </w:tc>
        <w:tc>
          <w:tcPr>
            <w:tcW w:w="4320" w:type="dxa"/>
          </w:tcPr>
          <w:p w14:paraId="7E755528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3D1AE423" w14:textId="77777777">
        <w:tc>
          <w:tcPr>
            <w:tcW w:w="4320" w:type="dxa"/>
          </w:tcPr>
          <w:p w14:paraId="1470C5F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IATA (nếu có): VN</w:t>
            </w:r>
          </w:p>
        </w:tc>
        <w:tc>
          <w:tcPr>
            <w:tcW w:w="4320" w:type="dxa"/>
          </w:tcPr>
          <w:p w14:paraId="4567E0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ICAO (nếu có): HVN</w:t>
            </w:r>
          </w:p>
        </w:tc>
      </w:tr>
      <w:tr w:rsidR="009A6068" w:rsidRPr="00387EF4" w14:paraId="0D8112C5" w14:textId="77777777">
        <w:tc>
          <w:tcPr>
            <w:tcW w:w="4320" w:type="dxa"/>
          </w:tcPr>
          <w:p w14:paraId="4BAEE150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06A8A9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4E9E0880" w14:textId="77777777">
        <w:tc>
          <w:tcPr>
            <w:tcW w:w="4320" w:type="dxa"/>
          </w:tcPr>
          <w:p w14:paraId="2BB9CBF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Điện thoại: 0904186949</w:t>
            </w:r>
          </w:p>
        </w:tc>
        <w:tc>
          <w:tcPr>
            <w:tcW w:w="4320" w:type="dxa"/>
          </w:tcPr>
          <w:p w14:paraId="11D25F4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Thư điện tử: HUNGDQ@VIETNAMAIRLINES.COM</w:t>
            </w:r>
          </w:p>
        </w:tc>
      </w:tr>
    </w:tbl>
    <w:p w14:paraId="1FB8EAF2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141A1497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2. CB CHỞ KHÁCH SANG CHUYẾN SÂN (Giờ UTC)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74"/>
        <w:gridCol w:w="1133"/>
        <w:gridCol w:w="1133"/>
        <w:gridCol w:w="693"/>
        <w:gridCol w:w="693"/>
        <w:gridCol w:w="718"/>
        <w:gridCol w:w="693"/>
        <w:gridCol w:w="952"/>
        <w:gridCol w:w="938"/>
        <w:gridCol w:w="2133"/>
      </w:tblGrid>
      <w:tr w:rsidR="009A6068" w:rsidRPr="00387EF4" w14:paraId="19069949" w14:textId="77777777" w:rsidTr="00387EF4">
        <w:tc>
          <w:tcPr>
            <w:tcW w:w="974" w:type="dxa"/>
          </w:tcPr>
          <w:p w14:paraId="4794B40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hiệu chuyến bay</w:t>
            </w:r>
          </w:p>
        </w:tc>
        <w:tc>
          <w:tcPr>
            <w:tcW w:w="1133" w:type="dxa"/>
          </w:tcPr>
          <w:p w14:paraId="2ECC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từ</w:t>
            </w:r>
          </w:p>
        </w:tc>
        <w:tc>
          <w:tcPr>
            <w:tcW w:w="1133" w:type="dxa"/>
          </w:tcPr>
          <w:p w14:paraId="7026F42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đến</w:t>
            </w:r>
          </w:p>
        </w:tc>
        <w:tc>
          <w:tcPr>
            <w:tcW w:w="693" w:type="dxa"/>
          </w:tcPr>
          <w:p w14:paraId="2171884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Ngày trong tuần</w:t>
            </w:r>
          </w:p>
        </w:tc>
        <w:tc>
          <w:tcPr>
            <w:tcW w:w="693" w:type="dxa"/>
          </w:tcPr>
          <w:p w14:paraId="1B8625C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cất cánh</w:t>
            </w:r>
          </w:p>
        </w:tc>
        <w:tc>
          <w:tcPr>
            <w:tcW w:w="718" w:type="dxa"/>
          </w:tcPr>
          <w:p w14:paraId="0463DA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cất cánh</w:t>
            </w:r>
          </w:p>
        </w:tc>
        <w:tc>
          <w:tcPr>
            <w:tcW w:w="693" w:type="dxa"/>
          </w:tcPr>
          <w:p w14:paraId="05CE857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hạ cánh</w:t>
            </w:r>
          </w:p>
        </w:tc>
        <w:tc>
          <w:tcPr>
            <w:tcW w:w="952" w:type="dxa"/>
          </w:tcPr>
          <w:p w14:paraId="5EE37555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hạ cánh</w:t>
            </w:r>
          </w:p>
        </w:tc>
        <w:tc>
          <w:tcPr>
            <w:tcW w:w="938" w:type="dxa"/>
          </w:tcPr>
          <w:p w14:paraId="571919D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Loại tàu bay</w:t>
            </w:r>
          </w:p>
        </w:tc>
        <w:tc>
          <w:tcPr>
            <w:tcW w:w="2133" w:type="dxa"/>
          </w:tcPr>
          <w:p w14:paraId="79003BE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phép bay đã cấp</w:t>
            </w:r>
          </w:p>
        </w:tc>
      </w:tr>
      <w:tr w:rsidR="009A6068" w:rsidRPr="00387EF4" w14:paraId="49BF1D52" w14:textId="77777777" w:rsidTr="00387EF4">
        <w:tc>
          <w:tcPr>
            <w:tcW w:w="974" w:type="dxa"/>
          </w:tcPr>
          <w:p w14:paraId="2D3337F3" w14:textId="77777777" w:rsidR="009A6068" w:rsidRPr="00387EF4" w:rsidRDefault="000C5C6A">
            <w:pPr>
              <w:rPr>
                <w:rFonts w:ascii="Times New Roman" w:hAnsi="Times New Roman" w:cs="Times New Roman"/>
                <w:b/>
              </w:rPr>
            </w:pPr>
            <w:r w:rsidRPr="00387EF4">
              <w:rPr>
                <w:rFonts w:ascii="Times New Roman" w:hAnsi="Times New Roman" w:cs="Times New Roman"/>
                <w:b/>
              </w:rPr>
              <w:t>VN7180</w:t>
            </w:r>
          </w:p>
        </w:tc>
        <w:tc>
          <w:tcPr>
            <w:tcW w:w="1133" w:type="dxa"/>
          </w:tcPr>
          <w:p w14:paraId="20F6221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1D87C59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7CB52DB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4DA8A8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5A5D54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17:15</w:t>
            </w:r>
          </w:p>
        </w:tc>
        <w:tc>
          <w:tcPr>
            <w:tcW w:w="693" w:type="dxa"/>
          </w:tcPr>
          <w:p w14:paraId="497E26D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07A5804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18:40</w:t>
            </w:r>
          </w:p>
        </w:tc>
        <w:tc>
          <w:tcPr>
            <w:tcW w:w="938" w:type="dxa"/>
          </w:tcPr>
          <w:p w14:paraId="733783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33C939E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4FC15E9F" w14:textId="77777777" w:rsidTr="00387EF4">
        <w:tc>
          <w:tcPr>
            <w:tcW w:w="974" w:type="dxa"/>
          </w:tcPr>
          <w:p w14:paraId="43D4BAC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VN7050</w:t>
            </w:r>
          </w:p>
        </w:tc>
        <w:tc>
          <w:tcPr>
            <w:tcW w:w="1133" w:type="dxa"/>
          </w:tcPr>
          <w:p w14:paraId="530EB5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765E219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143C991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73C905F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01F6473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23:05</w:t>
            </w:r>
          </w:p>
        </w:tc>
        <w:tc>
          <w:tcPr>
            <w:tcW w:w="693" w:type="dxa"/>
          </w:tcPr>
          <w:p w14:paraId="6017FB0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1307004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00:30+1</w:t>
            </w:r>
          </w:p>
        </w:tc>
        <w:tc>
          <w:tcPr>
            <w:tcW w:w="938" w:type="dxa"/>
          </w:tcPr>
          <w:p w14:paraId="0EA2C3D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153FE85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0A2B5743" w14:textId="77777777" w:rsidTr="00387EF4">
        <w:tc>
          <w:tcPr>
            <w:tcW w:w="974" w:type="dxa"/>
          </w:tcPr>
          <w:p w14:paraId="4857CDC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VN7175</w:t>
            </w:r>
          </w:p>
        </w:tc>
        <w:tc>
          <w:tcPr>
            <w:tcW w:w="1133" w:type="dxa"/>
          </w:tcPr>
          <w:p w14:paraId="6B7D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133" w:type="dxa"/>
          </w:tcPr>
          <w:p w14:paraId="42741F5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693" w:type="dxa"/>
          </w:tcPr>
          <w:p w14:paraId="7BE23DD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3" w:type="dxa"/>
          </w:tcPr>
          <w:p w14:paraId="316C468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718" w:type="dxa"/>
          </w:tcPr>
          <w:p w14:paraId="21D9F9E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13:45</w:t>
            </w:r>
          </w:p>
        </w:tc>
        <w:tc>
          <w:tcPr>
            <w:tcW w:w="693" w:type="dxa"/>
          </w:tcPr>
          <w:p w14:paraId="425556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952" w:type="dxa"/>
          </w:tcPr>
          <w:p w14:paraId="5ED80A2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15:10</w:t>
            </w:r>
          </w:p>
        </w:tc>
        <w:tc>
          <w:tcPr>
            <w:tcW w:w="938" w:type="dxa"/>
          </w:tcPr>
          <w:p w14:paraId="210BA75C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572038A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</w:tbl>
    <w:p w14:paraId="3BBF55F8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3. Ghi chú:</w:t>
      </w:r>
    </w:p>
    <w:p w14:paraId="3651E083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Đường hàng không: THEO PHEP BAY LD-68/A/S/2026VN</w:t>
      </w:r>
    </w:p>
    <w:p w14:paraId="7E1EDE1F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Tàu bay nêu tại mục 3 ban hành kèm theo phép bay mùa số LD-68/A/S/2026VN;</w:t>
      </w:r>
    </w:p>
    <w:p w14:paraId="013C57FB" w14:textId="77777777" w:rsidR="00387EF4" w:rsidRPr="00387EF4" w:rsidRDefault="00387EF4" w:rsidP="00387EF4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</w:rPr>
      </w:pPr>
      <w:bookmarkStart w:id="1" w:name="_Hlk216213006"/>
      <w:r w:rsidRPr="00387EF4">
        <w:rPr>
          <w:rFonts w:ascii="Times New Roman" w:eastAsia="Times New Roman" w:hAnsi="Times New Roman" w:cs="Times New Roman"/>
        </w:rPr>
        <w:t>4.  Hiệu lực phép bay: -12/+24 giờ</w:t>
      </w:r>
    </w:p>
    <w:p w14:paraId="0307F075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bookmarkStart w:id="2" w:name="_Hlk181642254"/>
    </w:p>
    <w:p w14:paraId="62A07BCA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TRÂN TRỌNG./.</w:t>
      </w:r>
    </w:p>
    <w:p w14:paraId="41B9DE11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THÙY DƯƠNG GỬI THAY BÀ PHẠM THẢO - PTP VTHK</w:t>
      </w:r>
    </w:p>
    <w:p w14:paraId="12891010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C/c: BÙI MINH ĐĂNG - TP VTHK, CHKVN (ĐỂ B/C)</w:t>
      </w:r>
      <w:bookmarkEnd w:id="2"/>
    </w:p>
    <w:bookmarkEnd w:id="1"/>
    <w:p w14:paraId="2F3A0025" w14:textId="77777777" w:rsidR="00387EF4" w:rsidRPr="00387EF4" w:rsidRDefault="00387EF4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14:paraId="5F24461C" w14:textId="77777777" w:rsidR="000C5C6A" w:rsidRPr="00387EF4" w:rsidRDefault="000C5C6A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sectPr w:rsidR="000C5C6A" w:rsidRPr="00387EF4" w:rsidSect="00F21BDF">
      <w:pgSz w:w="12240" w:h="15840"/>
      <w:pgMar w:top="6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758068">
    <w:abstractNumId w:val="8"/>
  </w:num>
  <w:num w:numId="2" w16cid:durableId="1456437780">
    <w:abstractNumId w:val="6"/>
  </w:num>
  <w:num w:numId="3" w16cid:durableId="1461150029">
    <w:abstractNumId w:val="5"/>
  </w:num>
  <w:num w:numId="4" w16cid:durableId="449787887">
    <w:abstractNumId w:val="4"/>
  </w:num>
  <w:num w:numId="5" w16cid:durableId="1825050122">
    <w:abstractNumId w:val="7"/>
  </w:num>
  <w:num w:numId="6" w16cid:durableId="1816871881">
    <w:abstractNumId w:val="3"/>
  </w:num>
  <w:num w:numId="7" w16cid:durableId="1557084675">
    <w:abstractNumId w:val="2"/>
  </w:num>
  <w:num w:numId="8" w16cid:durableId="216401741">
    <w:abstractNumId w:val="1"/>
  </w:num>
  <w:num w:numId="9" w16cid:durableId="23844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6A"/>
    <w:rsid w:val="0015074B"/>
    <w:rsid w:val="0029639D"/>
    <w:rsid w:val="00326F90"/>
    <w:rsid w:val="00327821"/>
    <w:rsid w:val="00387EF4"/>
    <w:rsid w:val="005A6606"/>
    <w:rsid w:val="009820AC"/>
    <w:rsid w:val="009A6068"/>
    <w:rsid w:val="00AA1D8D"/>
    <w:rsid w:val="00B47730"/>
    <w:rsid w:val="00CB0664"/>
    <w:rsid w:val="00F21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CFCFA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56BC0-B87F-4FB3-85FE-8B65734DC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DHB VATM</cp:lastModifiedBy>
  <cp:revision>2</cp:revision>
  <dcterms:created xsi:type="dcterms:W3CDTF">2026-07-31T09:42:00Z</dcterms:created>
  <dcterms:modified xsi:type="dcterms:W3CDTF">2026-07-31T09:42:00Z</dcterms:modified>
  <cp:category/>
</cp:coreProperties>
</file>