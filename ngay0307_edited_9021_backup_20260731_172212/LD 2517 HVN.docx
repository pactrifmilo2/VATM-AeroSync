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68D41" w14:textId="77777777" w:rsidR="009D05AD" w:rsidRPr="00C30163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bookmarkStart w:id="0" w:name="_Hlk216212979"/>
      <w:r w:rsidRPr="009D05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HÀ NỘI, </w:t>
      </w:r>
      <w:r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NGÀY </w:t>
      </w:r>
      <w:r w:rsidR="00C30163"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03</w:t>
      </w:r>
      <w:r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/7/2026</w:t>
      </w:r>
    </w:p>
    <w:p w14:paraId="7655B0C1" w14:textId="77777777" w:rsidR="009D05AD" w:rsidRPr="00C30163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</w:p>
    <w:p w14:paraId="506ADA85" w14:textId="1244B2F5" w:rsidR="009D05AD" w:rsidRPr="009D05AD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C3016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LD-</w:t>
      </w:r>
      <w:r w:rsidR="003B107C">
        <w:rPr>
          <w:rFonts w:ascii="Times New Roman" w:hAnsi="Times New Roman" w:cs="Times New Roman"/>
          <w:b/>
          <w:sz w:val="24"/>
          <w:szCs w:val="24"/>
        </w:rPr>
        <w:t>9034</w:t>
      </w:r>
      <w:r w:rsidRPr="00C30163">
        <w:rPr>
          <w:rFonts w:ascii="Times New Roman" w:hAnsi="Times New Roman" w:cs="Times New Roman"/>
          <w:b/>
          <w:sz w:val="24"/>
          <w:szCs w:val="24"/>
        </w:rPr>
        <w:t>/7/2026VN</w:t>
      </w:r>
      <w:r w:rsidRPr="009D05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bookmarkEnd w:id="0"/>
    </w:p>
    <w:p w14:paraId="2E4DEFD1" w14:textId="77777777" w:rsidR="009D05AD" w:rsidRPr="009D05AD" w:rsidRDefault="009D05AD" w:rsidP="009D05AD">
      <w:pPr>
        <w:shd w:val="clear" w:color="auto" w:fill="FFFFFF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9D05AD">
        <w:rPr>
          <w:rFonts w:ascii="Times New Roman" w:hAnsi="Times New Roman" w:cs="Times New Roman"/>
          <w:b/>
          <w:spacing w:val="-2"/>
          <w:sz w:val="24"/>
          <w:szCs w:val="24"/>
        </w:rPr>
        <w:t>Lịch bay mùa IATA: Hè 2026</w:t>
      </w:r>
    </w:p>
    <w:p w14:paraId="7EF5F40C" w14:textId="77777777" w:rsidR="009D05AD" w:rsidRPr="009D05AD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3CA0695E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1. Người vận chuyển/Người khai thác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20"/>
        <w:gridCol w:w="5456"/>
      </w:tblGrid>
      <w:tr w:rsidR="007C5E57" w:rsidRPr="009D05AD" w14:paraId="159844FE" w14:textId="77777777" w:rsidTr="009D05AD">
        <w:tc>
          <w:tcPr>
            <w:tcW w:w="4320" w:type="dxa"/>
          </w:tcPr>
          <w:p w14:paraId="70F722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Tên: VIETNAM AIRLINES</w:t>
            </w:r>
          </w:p>
        </w:tc>
        <w:tc>
          <w:tcPr>
            <w:tcW w:w="5456" w:type="dxa"/>
          </w:tcPr>
          <w:p w14:paraId="53F2684D" w14:textId="77777777" w:rsidR="007C5E57" w:rsidRPr="009D05AD" w:rsidRDefault="007C5E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E57" w:rsidRPr="009D05AD" w14:paraId="54F9DACB" w14:textId="77777777" w:rsidTr="009D05AD">
        <w:tc>
          <w:tcPr>
            <w:tcW w:w="4320" w:type="dxa"/>
          </w:tcPr>
          <w:p w14:paraId="0D9B70C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Mã IATA (nếu có): VN</w:t>
            </w:r>
          </w:p>
        </w:tc>
        <w:tc>
          <w:tcPr>
            <w:tcW w:w="5456" w:type="dxa"/>
          </w:tcPr>
          <w:p w14:paraId="1F427E7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Mã ICAO (nếu có): HVN</w:t>
            </w:r>
          </w:p>
        </w:tc>
      </w:tr>
      <w:tr w:rsidR="007C5E57" w:rsidRPr="009D05AD" w14:paraId="79948374" w14:textId="77777777" w:rsidTr="009D05AD">
        <w:tc>
          <w:tcPr>
            <w:tcW w:w="4320" w:type="dxa"/>
          </w:tcPr>
          <w:p w14:paraId="104B6F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Địa chỉ bưu điện: 200 Phố Nguyễn Sơn, Phường Bồ Đề, Hà Nội, Việt Nam</w:t>
            </w:r>
          </w:p>
        </w:tc>
        <w:tc>
          <w:tcPr>
            <w:tcW w:w="5456" w:type="dxa"/>
          </w:tcPr>
          <w:p w14:paraId="39011522" w14:textId="77777777" w:rsidR="007C5E57" w:rsidRPr="009D05AD" w:rsidRDefault="007C5E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E57" w:rsidRPr="009D05AD" w14:paraId="31DB98FA" w14:textId="77777777" w:rsidTr="009D05AD">
        <w:tc>
          <w:tcPr>
            <w:tcW w:w="4320" w:type="dxa"/>
          </w:tcPr>
          <w:p w14:paraId="5183EBA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Điện thoại: 0904186949</w:t>
            </w:r>
          </w:p>
        </w:tc>
        <w:tc>
          <w:tcPr>
            <w:tcW w:w="5456" w:type="dxa"/>
          </w:tcPr>
          <w:p w14:paraId="4CF36E4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Thư điện tử: HUNGDQ@VIETNAMAIRLINES.COM</w:t>
            </w:r>
          </w:p>
        </w:tc>
      </w:tr>
    </w:tbl>
    <w:p w14:paraId="50888536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2.1. Lịch bay gốc (Giờ UTC)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3"/>
        <w:gridCol w:w="1110"/>
        <w:gridCol w:w="1110"/>
        <w:gridCol w:w="736"/>
        <w:gridCol w:w="736"/>
        <w:gridCol w:w="763"/>
        <w:gridCol w:w="697"/>
        <w:gridCol w:w="763"/>
        <w:gridCol w:w="1003"/>
        <w:gridCol w:w="2240"/>
      </w:tblGrid>
      <w:tr w:rsidR="007C5E57" w:rsidRPr="009D05AD" w14:paraId="4BB01D55" w14:textId="77777777" w:rsidTr="009D05AD">
        <w:tc>
          <w:tcPr>
            <w:tcW w:w="1043" w:type="dxa"/>
          </w:tcPr>
          <w:p w14:paraId="206B530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110" w:type="dxa"/>
          </w:tcPr>
          <w:p w14:paraId="505C97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10" w:type="dxa"/>
          </w:tcPr>
          <w:p w14:paraId="0B30859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36" w:type="dxa"/>
          </w:tcPr>
          <w:p w14:paraId="5F812CB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36" w:type="dxa"/>
          </w:tcPr>
          <w:p w14:paraId="799C8F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763" w:type="dxa"/>
          </w:tcPr>
          <w:p w14:paraId="064429A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697" w:type="dxa"/>
          </w:tcPr>
          <w:p w14:paraId="7FFE77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763" w:type="dxa"/>
          </w:tcPr>
          <w:p w14:paraId="6049E3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0DB813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2240" w:type="dxa"/>
          </w:tcPr>
          <w:p w14:paraId="69CBD4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phép bay đã cấp</w:t>
            </w:r>
          </w:p>
        </w:tc>
      </w:tr>
      <w:tr w:rsidR="007C5E57" w:rsidRPr="009D05AD" w14:paraId="1BCC8A35" w14:textId="77777777" w:rsidTr="009D05AD">
        <w:tc>
          <w:tcPr>
            <w:tcW w:w="1043" w:type="dxa"/>
          </w:tcPr>
          <w:p w14:paraId="3E6223B1" w14:textId="77777777" w:rsidR="007C5E57" w:rsidRPr="009D05AD" w:rsidRDefault="00694F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b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560000A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926388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2A5434F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7B7FD27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71BA4C6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1311697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1E083C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3D00D43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63D920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476FE212" w14:textId="77777777" w:rsidTr="009D05AD">
        <w:tc>
          <w:tcPr>
            <w:tcW w:w="1043" w:type="dxa"/>
          </w:tcPr>
          <w:p w14:paraId="10DEC10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CA04F6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3D14350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4B4265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4D49DA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254967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0C0A54C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362D9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02424F6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44ECB1D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7E7B0E0D" w14:textId="77777777" w:rsidTr="009D05AD">
        <w:tc>
          <w:tcPr>
            <w:tcW w:w="1043" w:type="dxa"/>
          </w:tcPr>
          <w:p w14:paraId="2A40B0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0EB717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211A659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0CB89E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219C379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10DB87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066A2C1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322AEC3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33B4C8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3972A6F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5E6B2B64" w14:textId="77777777" w:rsidTr="009D05AD">
        <w:tc>
          <w:tcPr>
            <w:tcW w:w="1043" w:type="dxa"/>
          </w:tcPr>
          <w:p w14:paraId="51D70E8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255D4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71BB4D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3998E3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3951AC5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0D4D6D0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6E5BB2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4EE2859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632BDD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24E41E4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79015742" w14:textId="77777777" w:rsidTr="009D05AD">
        <w:tc>
          <w:tcPr>
            <w:tcW w:w="1043" w:type="dxa"/>
          </w:tcPr>
          <w:p w14:paraId="506C76B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VN7641</w:t>
            </w:r>
          </w:p>
        </w:tc>
        <w:tc>
          <w:tcPr>
            <w:tcW w:w="1110" w:type="dxa"/>
          </w:tcPr>
          <w:p w14:paraId="6C14219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5B58FA5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7F88B1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3A1BAE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52FA52C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11:40</w:t>
            </w:r>
          </w:p>
        </w:tc>
        <w:tc>
          <w:tcPr>
            <w:tcW w:w="697" w:type="dxa"/>
          </w:tcPr>
          <w:p w14:paraId="68468CD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7595C0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13:05</w:t>
            </w:r>
          </w:p>
        </w:tc>
        <w:tc>
          <w:tcPr>
            <w:tcW w:w="1003" w:type="dxa"/>
          </w:tcPr>
          <w:p w14:paraId="0D13BC7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493107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344A2189" w14:textId="77777777" w:rsidTr="009D05AD">
        <w:tc>
          <w:tcPr>
            <w:tcW w:w="1043" w:type="dxa"/>
          </w:tcPr>
          <w:p w14:paraId="437D7B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3FE9A07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00BCE7C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6A14267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2213878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624340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490D5A8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20565D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2C57B3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3B8339B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13F9DE63" w14:textId="77777777" w:rsidTr="009D05AD">
        <w:tc>
          <w:tcPr>
            <w:tcW w:w="1043" w:type="dxa"/>
          </w:tcPr>
          <w:p w14:paraId="1AF548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EEB5E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3694FB9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0C8588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79DF223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0030020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4CCA97F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1335AF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0DA48E7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7CF9BD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501E037A" w14:textId="77777777" w:rsidTr="009D05AD">
        <w:tc>
          <w:tcPr>
            <w:tcW w:w="1043" w:type="dxa"/>
          </w:tcPr>
          <w:p w14:paraId="73D5493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5866A73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10" w:type="dxa"/>
          </w:tcPr>
          <w:p w14:paraId="752A84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736" w:type="dxa"/>
          </w:tcPr>
          <w:p w14:paraId="7B1BF64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" w:type="dxa"/>
          </w:tcPr>
          <w:p w14:paraId="7AC4BB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686624A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319911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584FBE3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0640A61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793061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68FBDA77" w14:textId="77777777" w:rsidTr="009D05AD">
        <w:tc>
          <w:tcPr>
            <w:tcW w:w="1043" w:type="dxa"/>
          </w:tcPr>
          <w:p w14:paraId="2A783CC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61BFA5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10" w:type="dxa"/>
          </w:tcPr>
          <w:p w14:paraId="10378D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736" w:type="dxa"/>
          </w:tcPr>
          <w:p w14:paraId="3E486B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" w:type="dxa"/>
          </w:tcPr>
          <w:p w14:paraId="7B42D9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4EAD877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7232F4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27E6B0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581A396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011A4C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</w:tbl>
    <w:p w14:paraId="20F8F6BA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2.2. Lịch bay mới (Giờ UTC)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044"/>
        <w:gridCol w:w="1111"/>
        <w:gridCol w:w="1110"/>
        <w:gridCol w:w="807"/>
        <w:gridCol w:w="807"/>
        <w:gridCol w:w="819"/>
        <w:gridCol w:w="807"/>
        <w:gridCol w:w="819"/>
        <w:gridCol w:w="1003"/>
        <w:gridCol w:w="1321"/>
      </w:tblGrid>
      <w:tr w:rsidR="007C5E57" w:rsidRPr="009D05AD" w14:paraId="1C6BCF96" w14:textId="77777777" w:rsidTr="00BC03BF">
        <w:tc>
          <w:tcPr>
            <w:tcW w:w="864" w:type="dxa"/>
          </w:tcPr>
          <w:p w14:paraId="0A1E074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864" w:type="dxa"/>
          </w:tcPr>
          <w:p w14:paraId="3D0AE4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864" w:type="dxa"/>
          </w:tcPr>
          <w:p w14:paraId="65F184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864" w:type="dxa"/>
          </w:tcPr>
          <w:p w14:paraId="7D815D0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864" w:type="dxa"/>
          </w:tcPr>
          <w:p w14:paraId="66DBCA1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864" w:type="dxa"/>
          </w:tcPr>
          <w:p w14:paraId="18E48C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864" w:type="dxa"/>
          </w:tcPr>
          <w:p w14:paraId="12E840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864" w:type="dxa"/>
          </w:tcPr>
          <w:p w14:paraId="72F745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864" w:type="dxa"/>
          </w:tcPr>
          <w:p w14:paraId="133416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1872" w:type="dxa"/>
          </w:tcPr>
          <w:p w14:paraId="506060B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Lưu ý</w:t>
            </w:r>
          </w:p>
        </w:tc>
      </w:tr>
      <w:tr w:rsidR="007C5E57" w:rsidRPr="009D05AD" w14:paraId="249A82C9" w14:textId="77777777" w:rsidTr="00BC03BF">
        <w:tc>
          <w:tcPr>
            <w:tcW w:w="864" w:type="dxa"/>
          </w:tcPr>
          <w:p w14:paraId="6F07655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09C694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2232C54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10C60C3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" w:type="dxa"/>
          </w:tcPr>
          <w:p w14:paraId="18CF0C9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5A2203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65E089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7204D74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3EC410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02C041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49ECE69D" w14:textId="77777777" w:rsidTr="00BC03BF">
        <w:tc>
          <w:tcPr>
            <w:tcW w:w="864" w:type="dxa"/>
          </w:tcPr>
          <w:p w14:paraId="5698157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237D3D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16A53AC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5BCC46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" w:type="dxa"/>
          </w:tcPr>
          <w:p w14:paraId="46C6BDE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1706DA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612ABF7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3FFFE30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56B4DF6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73EC43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2796A456" w14:textId="77777777" w:rsidTr="00BC03BF">
        <w:tc>
          <w:tcPr>
            <w:tcW w:w="864" w:type="dxa"/>
          </w:tcPr>
          <w:p w14:paraId="2057F9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6A11C6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46F60B0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681103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" w:type="dxa"/>
          </w:tcPr>
          <w:p w14:paraId="6FB398B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57F63CE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1C8B728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2CB4EA7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339315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2CBE9CE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20AF58D3" w14:textId="77777777" w:rsidTr="00BC03BF">
        <w:tc>
          <w:tcPr>
            <w:tcW w:w="864" w:type="dxa"/>
          </w:tcPr>
          <w:p w14:paraId="592B3D3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6AD8A69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147B1A5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51AE334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" w:type="dxa"/>
          </w:tcPr>
          <w:p w14:paraId="22F2031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396C2F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065D1A5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3CC94E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11D59A3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A89B9F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1CE36657" w14:textId="77777777" w:rsidTr="00BC03BF">
        <w:tc>
          <w:tcPr>
            <w:tcW w:w="864" w:type="dxa"/>
          </w:tcPr>
          <w:p w14:paraId="01EF5D5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VN7641</w:t>
            </w:r>
          </w:p>
        </w:tc>
        <w:tc>
          <w:tcPr>
            <w:tcW w:w="864" w:type="dxa"/>
          </w:tcPr>
          <w:p w14:paraId="56DB84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E7901C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4346C12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0C6CF16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64" w:type="dxa"/>
          </w:tcPr>
          <w:p w14:paraId="4A75B60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09:00</w:t>
            </w:r>
          </w:p>
        </w:tc>
        <w:tc>
          <w:tcPr>
            <w:tcW w:w="864" w:type="dxa"/>
          </w:tcPr>
          <w:p w14:paraId="20D56B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3680A3B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10:25</w:t>
            </w:r>
          </w:p>
        </w:tc>
        <w:tc>
          <w:tcPr>
            <w:tcW w:w="864" w:type="dxa"/>
          </w:tcPr>
          <w:p w14:paraId="001543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AD307E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500C99D2" w14:textId="77777777" w:rsidTr="00BC03BF">
        <w:tc>
          <w:tcPr>
            <w:tcW w:w="864" w:type="dxa"/>
          </w:tcPr>
          <w:p w14:paraId="5AD9DFE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VN7640</w:t>
            </w:r>
          </w:p>
        </w:tc>
        <w:tc>
          <w:tcPr>
            <w:tcW w:w="864" w:type="dxa"/>
          </w:tcPr>
          <w:p w14:paraId="736FD25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23E57E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644B37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04A54E4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4B975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11:00</w:t>
            </w:r>
          </w:p>
        </w:tc>
        <w:tc>
          <w:tcPr>
            <w:tcW w:w="864" w:type="dxa"/>
          </w:tcPr>
          <w:p w14:paraId="69D6E87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64" w:type="dxa"/>
          </w:tcPr>
          <w:p w14:paraId="749FF11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12:25</w:t>
            </w:r>
          </w:p>
        </w:tc>
        <w:tc>
          <w:tcPr>
            <w:tcW w:w="864" w:type="dxa"/>
          </w:tcPr>
          <w:p w14:paraId="36F2035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7D76C2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088A4A32" w14:textId="77777777" w:rsidTr="00BC03BF">
        <w:tc>
          <w:tcPr>
            <w:tcW w:w="864" w:type="dxa"/>
          </w:tcPr>
          <w:p w14:paraId="0E75F4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5E2A97E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23122F8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0BB6AAE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79C8589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15FB2A1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5F8A85C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603BF4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7718C8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0CCBFBD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13358376" w14:textId="77777777" w:rsidTr="00BC03BF">
        <w:tc>
          <w:tcPr>
            <w:tcW w:w="864" w:type="dxa"/>
          </w:tcPr>
          <w:p w14:paraId="3C4D0BC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72C979D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6539E1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40E5D88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4CAFFD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16AA22A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1800630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61E478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15003DC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54F6D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06AF8855" w14:textId="77777777" w:rsidTr="00BC03BF">
        <w:tc>
          <w:tcPr>
            <w:tcW w:w="864" w:type="dxa"/>
          </w:tcPr>
          <w:p w14:paraId="0700FBB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4BC6728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172387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4910E0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" w:type="dxa"/>
          </w:tcPr>
          <w:p w14:paraId="278D335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6EF7C8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32D2E6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FEC67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0B416E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682C4DB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6D632C0D" w14:textId="77777777" w:rsidTr="00BC03BF">
        <w:tc>
          <w:tcPr>
            <w:tcW w:w="864" w:type="dxa"/>
          </w:tcPr>
          <w:p w14:paraId="170DE6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0B54142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339632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241E13E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" w:type="dxa"/>
          </w:tcPr>
          <w:p w14:paraId="30EE661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44CFBD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70A4B6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79F959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6DE22B6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18A783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</w:tbl>
    <w:p w14:paraId="109DEDF4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lastRenderedPageBreak/>
        <w:t>2.5. CB CHỞ KHÁCH SANG CHUYẾN SÂN (Giờ UTC)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3"/>
        <w:gridCol w:w="1110"/>
        <w:gridCol w:w="1110"/>
        <w:gridCol w:w="736"/>
        <w:gridCol w:w="736"/>
        <w:gridCol w:w="763"/>
        <w:gridCol w:w="736"/>
        <w:gridCol w:w="763"/>
        <w:gridCol w:w="1003"/>
        <w:gridCol w:w="2201"/>
      </w:tblGrid>
      <w:tr w:rsidR="007C5E57" w:rsidRPr="009D05AD" w14:paraId="350A56CE" w14:textId="77777777" w:rsidTr="00C30163">
        <w:tc>
          <w:tcPr>
            <w:tcW w:w="1043" w:type="dxa"/>
          </w:tcPr>
          <w:p w14:paraId="15BE6D9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110" w:type="dxa"/>
          </w:tcPr>
          <w:p w14:paraId="457F7D1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10" w:type="dxa"/>
          </w:tcPr>
          <w:p w14:paraId="46EFCF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36" w:type="dxa"/>
          </w:tcPr>
          <w:p w14:paraId="78F369C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36" w:type="dxa"/>
          </w:tcPr>
          <w:p w14:paraId="2D2E7B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763" w:type="dxa"/>
          </w:tcPr>
          <w:p w14:paraId="6B3FB1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736" w:type="dxa"/>
          </w:tcPr>
          <w:p w14:paraId="0580820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763" w:type="dxa"/>
          </w:tcPr>
          <w:p w14:paraId="2E0917F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2DEA2FC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2201" w:type="dxa"/>
          </w:tcPr>
          <w:p w14:paraId="0C37001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phép bay đã cấp</w:t>
            </w:r>
          </w:p>
        </w:tc>
      </w:tr>
      <w:tr w:rsidR="007C5E57" w:rsidRPr="009D05AD" w14:paraId="74A9A56D" w14:textId="77777777" w:rsidTr="00C30163">
        <w:tc>
          <w:tcPr>
            <w:tcW w:w="1043" w:type="dxa"/>
          </w:tcPr>
          <w:p w14:paraId="68B0F3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VN7180</w:t>
            </w:r>
          </w:p>
        </w:tc>
        <w:tc>
          <w:tcPr>
            <w:tcW w:w="1110" w:type="dxa"/>
          </w:tcPr>
          <w:p w14:paraId="6775A23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03JUL26</w:t>
            </w:r>
          </w:p>
        </w:tc>
        <w:tc>
          <w:tcPr>
            <w:tcW w:w="1110" w:type="dxa"/>
          </w:tcPr>
          <w:p w14:paraId="26DCC08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03JUL26</w:t>
            </w:r>
          </w:p>
        </w:tc>
        <w:tc>
          <w:tcPr>
            <w:tcW w:w="736" w:type="dxa"/>
          </w:tcPr>
          <w:p w14:paraId="7DD26C0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6" w:type="dxa"/>
          </w:tcPr>
          <w:p w14:paraId="0C8848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6359DF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17:15</w:t>
            </w:r>
          </w:p>
        </w:tc>
        <w:tc>
          <w:tcPr>
            <w:tcW w:w="736" w:type="dxa"/>
          </w:tcPr>
          <w:p w14:paraId="09DA88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FA87DE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18:40</w:t>
            </w:r>
          </w:p>
        </w:tc>
        <w:tc>
          <w:tcPr>
            <w:tcW w:w="1003" w:type="dxa"/>
          </w:tcPr>
          <w:p w14:paraId="1DF1B05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5C06319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0B3AF29D" w14:textId="77777777" w:rsidTr="00C30163">
        <w:tc>
          <w:tcPr>
            <w:tcW w:w="1043" w:type="dxa"/>
          </w:tcPr>
          <w:p w14:paraId="2B3C47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VN1822</w:t>
            </w:r>
          </w:p>
        </w:tc>
        <w:tc>
          <w:tcPr>
            <w:tcW w:w="1110" w:type="dxa"/>
          </w:tcPr>
          <w:p w14:paraId="4291B6E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6B237F9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4BE3518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6ABB510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PQC</w:t>
            </w:r>
          </w:p>
        </w:tc>
        <w:tc>
          <w:tcPr>
            <w:tcW w:w="763" w:type="dxa"/>
          </w:tcPr>
          <w:p w14:paraId="2F20611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02:35</w:t>
            </w:r>
          </w:p>
        </w:tc>
        <w:tc>
          <w:tcPr>
            <w:tcW w:w="736" w:type="dxa"/>
          </w:tcPr>
          <w:p w14:paraId="0839B09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283910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03:45</w:t>
            </w:r>
          </w:p>
        </w:tc>
        <w:tc>
          <w:tcPr>
            <w:tcW w:w="1003" w:type="dxa"/>
          </w:tcPr>
          <w:p w14:paraId="3046C1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57EC43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LD-68/A/S/2026VN</w:t>
            </w:r>
          </w:p>
        </w:tc>
      </w:tr>
      <w:tr w:rsidR="007C5E57" w:rsidRPr="009D05AD" w14:paraId="149E1815" w14:textId="77777777" w:rsidTr="00C30163">
        <w:tc>
          <w:tcPr>
            <w:tcW w:w="1043" w:type="dxa"/>
          </w:tcPr>
          <w:p w14:paraId="6F7A291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VN199</w:t>
            </w:r>
          </w:p>
        </w:tc>
        <w:tc>
          <w:tcPr>
            <w:tcW w:w="1110" w:type="dxa"/>
          </w:tcPr>
          <w:p w14:paraId="3C86DF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1D342A2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754146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64368E0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BF437D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736" w:type="dxa"/>
          </w:tcPr>
          <w:p w14:paraId="030F89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06227A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14:50</w:t>
            </w:r>
          </w:p>
        </w:tc>
        <w:tc>
          <w:tcPr>
            <w:tcW w:w="1003" w:type="dxa"/>
          </w:tcPr>
          <w:p w14:paraId="73B914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1E6144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LD-68/A/S/2026VN</w:t>
            </w:r>
          </w:p>
        </w:tc>
      </w:tr>
      <w:tr w:rsidR="007C5E57" w:rsidRPr="009D05AD" w14:paraId="2C61C70E" w14:textId="77777777" w:rsidTr="00C30163">
        <w:tc>
          <w:tcPr>
            <w:tcW w:w="1043" w:type="dxa"/>
          </w:tcPr>
          <w:p w14:paraId="100EAB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VN7197</w:t>
            </w:r>
          </w:p>
        </w:tc>
        <w:tc>
          <w:tcPr>
            <w:tcW w:w="1110" w:type="dxa"/>
          </w:tcPr>
          <w:p w14:paraId="1DCCBD5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288C5E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641D7FE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5AC03E8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C2B555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13:35</w:t>
            </w:r>
          </w:p>
        </w:tc>
        <w:tc>
          <w:tcPr>
            <w:tcW w:w="736" w:type="dxa"/>
          </w:tcPr>
          <w:p w14:paraId="457619C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5EC827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15:00</w:t>
            </w:r>
          </w:p>
        </w:tc>
        <w:tc>
          <w:tcPr>
            <w:tcW w:w="1003" w:type="dxa"/>
          </w:tcPr>
          <w:p w14:paraId="3FAB15D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171F8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68B3F89E" w14:textId="77777777" w:rsidTr="00C30163">
        <w:tc>
          <w:tcPr>
            <w:tcW w:w="1043" w:type="dxa"/>
          </w:tcPr>
          <w:p w14:paraId="3E1E38F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VN7180</w:t>
            </w:r>
          </w:p>
        </w:tc>
        <w:tc>
          <w:tcPr>
            <w:tcW w:w="1110" w:type="dxa"/>
          </w:tcPr>
          <w:p w14:paraId="287CC74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5F6D8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79CFEB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3897B1D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2E8E15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17:15</w:t>
            </w:r>
          </w:p>
        </w:tc>
        <w:tc>
          <w:tcPr>
            <w:tcW w:w="736" w:type="dxa"/>
          </w:tcPr>
          <w:p w14:paraId="1BE1FA1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474339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18:40</w:t>
            </w:r>
          </w:p>
        </w:tc>
        <w:tc>
          <w:tcPr>
            <w:tcW w:w="1003" w:type="dxa"/>
          </w:tcPr>
          <w:p w14:paraId="790DC00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1F8C69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550C72EF" w14:textId="77777777" w:rsidTr="00C30163">
        <w:tc>
          <w:tcPr>
            <w:tcW w:w="1043" w:type="dxa"/>
          </w:tcPr>
          <w:p w14:paraId="5B55B6B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VN1833</w:t>
            </w:r>
          </w:p>
        </w:tc>
        <w:tc>
          <w:tcPr>
            <w:tcW w:w="1110" w:type="dxa"/>
          </w:tcPr>
          <w:p w14:paraId="024E70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1639148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26D60F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7D1443F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D81727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736" w:type="dxa"/>
          </w:tcPr>
          <w:p w14:paraId="3A1212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PQC</w:t>
            </w:r>
          </w:p>
        </w:tc>
        <w:tc>
          <w:tcPr>
            <w:tcW w:w="763" w:type="dxa"/>
          </w:tcPr>
          <w:p w14:paraId="624E6B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1003" w:type="dxa"/>
          </w:tcPr>
          <w:p w14:paraId="7578729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8D02AF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  <w:tr w:rsidR="007C5E57" w:rsidRPr="009D05AD" w14:paraId="423BFE9F" w14:textId="77777777" w:rsidTr="00C30163">
        <w:tc>
          <w:tcPr>
            <w:tcW w:w="1043" w:type="dxa"/>
          </w:tcPr>
          <w:p w14:paraId="59A21F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VN7033</w:t>
            </w:r>
          </w:p>
        </w:tc>
        <w:tc>
          <w:tcPr>
            <w:tcW w:w="1110" w:type="dxa"/>
          </w:tcPr>
          <w:p w14:paraId="3BA61C6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6E9D164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1B6C80B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2C933EC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27DD39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736" w:type="dxa"/>
          </w:tcPr>
          <w:p w14:paraId="6CF3ED7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64E8F14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12:55</w:t>
            </w:r>
          </w:p>
        </w:tc>
        <w:tc>
          <w:tcPr>
            <w:tcW w:w="1003" w:type="dxa"/>
          </w:tcPr>
          <w:p w14:paraId="577BFEF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4AF208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LD-9034/6/2026VN</w:t>
            </w:r>
          </w:p>
        </w:tc>
      </w:tr>
    </w:tbl>
    <w:p w14:paraId="12A3EC7C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3. Ghi chú:</w:t>
      </w:r>
    </w:p>
    <w:p w14:paraId="35B418E7" w14:textId="77777777" w:rsidR="007C5E57" w:rsidRPr="009D05AD" w:rsidRDefault="00694F35">
      <w:pPr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Đường hàng không: THEO PHEP BAY LD-68/A/S/2026VN</w:t>
      </w:r>
    </w:p>
    <w:p w14:paraId="592C372C" w14:textId="77777777" w:rsidR="007C5E57" w:rsidRPr="009D05AD" w:rsidRDefault="00694F35">
      <w:pPr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Tàu bay nêu tại mục 3 ban hành kèm theo phép bay mùa số LD-68/A/S/2026VN;</w:t>
      </w:r>
    </w:p>
    <w:p w14:paraId="104D8A59" w14:textId="77777777" w:rsidR="009D05AD" w:rsidRPr="009D05AD" w:rsidRDefault="00694F35" w:rsidP="009D05AD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 xml:space="preserve">4. </w:t>
      </w:r>
      <w:bookmarkStart w:id="1" w:name="_Hlk216213006"/>
      <w:r w:rsidR="009D05AD" w:rsidRPr="009D05AD">
        <w:rPr>
          <w:rFonts w:ascii="Times New Roman" w:eastAsia="Times New Roman" w:hAnsi="Times New Roman" w:cs="Times New Roman"/>
          <w:sz w:val="24"/>
          <w:szCs w:val="24"/>
        </w:rPr>
        <w:t>Hiệu lực phép bay: -12/+24 giờ</w:t>
      </w:r>
    </w:p>
    <w:p w14:paraId="09C13960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181642254"/>
    </w:p>
    <w:p w14:paraId="54C2BE76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TRÂN TRỌNG./.</w:t>
      </w:r>
    </w:p>
    <w:p w14:paraId="4E11A39C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THÙY DƯƠNG GỬI THAY BÀ PHẠM THẢO - PTP VTHK</w:t>
      </w:r>
    </w:p>
    <w:p w14:paraId="15BE8359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C/c: BÙI MINH ĐĂNG - TP VTHK, CHKVN (ĐỂ B/C)</w:t>
      </w:r>
      <w:bookmarkEnd w:id="2"/>
    </w:p>
    <w:bookmarkEnd w:id="1"/>
    <w:p w14:paraId="48C1A17B" w14:textId="77777777" w:rsidR="00694F35" w:rsidRPr="009D05AD" w:rsidRDefault="00694F35" w:rsidP="009D05AD">
      <w:pPr>
        <w:pStyle w:val="Heading2"/>
        <w:rPr>
          <w:rFonts w:ascii="Times New Roman" w:hAnsi="Times New Roman" w:cs="Times New Roman"/>
          <w:sz w:val="24"/>
          <w:szCs w:val="24"/>
        </w:rPr>
      </w:pPr>
    </w:p>
    <w:sectPr w:rsidR="00694F35" w:rsidRPr="009D05AD" w:rsidSect="00C30163">
      <w:pgSz w:w="12240" w:h="15840"/>
      <w:pgMar w:top="1135" w:right="1800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107C"/>
    <w:rsid w:val="004F7CD2"/>
    <w:rsid w:val="00694F35"/>
    <w:rsid w:val="007C5E57"/>
    <w:rsid w:val="0097664F"/>
    <w:rsid w:val="009D05AD"/>
    <w:rsid w:val="00AA1D8D"/>
    <w:rsid w:val="00B47730"/>
    <w:rsid w:val="00BC03BF"/>
    <w:rsid w:val="00C30163"/>
    <w:rsid w:val="00CB0664"/>
    <w:rsid w:val="00DA360A"/>
    <w:rsid w:val="00ED2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37305"/>
  <w14:defaultImageDpi w14:val="300"/>
  <w15:docId w15:val="{05DDCCB9-78E4-49C8-8A01-CE190C74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DB4975-B622-4524-97D9-0A55AF057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cp:lastPrinted>2026-07-03T15:49:00Z</cp:lastPrinted>
  <dcterms:created xsi:type="dcterms:W3CDTF">2026-07-03T15:50:00Z</dcterms:created>
  <dcterms:modified xsi:type="dcterms:W3CDTF">2026-07-31T10:19:00Z</dcterms:modified>
  <cp:category/>
</cp:coreProperties>
</file>