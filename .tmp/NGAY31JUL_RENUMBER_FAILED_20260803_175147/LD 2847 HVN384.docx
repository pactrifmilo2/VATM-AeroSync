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3DFF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58240746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7937E5A3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LD-80082/7/2026VN</w:t>
      </w:r>
      <w:r w:rsidRPr="00077AE8">
        <w:rPr>
          <w:rFonts w:ascii="Times New Roman" w:hAnsi="Times New Roman" w:cs="Times New Roman"/>
          <w:b/>
          <w:sz w:val="20"/>
          <w:szCs w:val="20"/>
        </w:rPr>
        <w:t/>
      </w:r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0719CEA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077AE8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519DC334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C568805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0824A1" w:rsidRPr="00077AE8" w14:paraId="208C1F82" w14:textId="77777777">
        <w:tc>
          <w:tcPr>
            <w:tcW w:w="4320" w:type="dxa"/>
          </w:tcPr>
          <w:p w14:paraId="0EACF16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Tên: VIETNAM AIRLINES</w:t>
            </w:r>
          </w:p>
        </w:tc>
        <w:tc>
          <w:tcPr>
            <w:tcW w:w="4320" w:type="dxa"/>
          </w:tcPr>
          <w:p w14:paraId="1BB597C5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6A3F26D6" w14:textId="77777777">
        <w:tc>
          <w:tcPr>
            <w:tcW w:w="4320" w:type="dxa"/>
          </w:tcPr>
          <w:p w14:paraId="3AA187E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IATA (nếu có): VN</w:t>
            </w:r>
          </w:p>
        </w:tc>
        <w:tc>
          <w:tcPr>
            <w:tcW w:w="4320" w:type="dxa"/>
          </w:tcPr>
          <w:p w14:paraId="61E6B1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ICAO (nếu có): HVN</w:t>
            </w:r>
          </w:p>
        </w:tc>
      </w:tr>
      <w:tr w:rsidR="000824A1" w:rsidRPr="00077AE8" w14:paraId="66E7C4F3" w14:textId="77777777">
        <w:tc>
          <w:tcPr>
            <w:tcW w:w="4320" w:type="dxa"/>
          </w:tcPr>
          <w:p w14:paraId="13C1D0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D5A93E1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0480DACA" w14:textId="77777777">
        <w:tc>
          <w:tcPr>
            <w:tcW w:w="4320" w:type="dxa"/>
          </w:tcPr>
          <w:p w14:paraId="647B908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Điện thoại: 0904186949</w:t>
            </w:r>
          </w:p>
        </w:tc>
        <w:tc>
          <w:tcPr>
            <w:tcW w:w="4320" w:type="dxa"/>
          </w:tcPr>
          <w:p w14:paraId="7364FE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Thư điện tử: HUNGDQ@VIETNAMAIRLINES.COM</w:t>
            </w:r>
          </w:p>
        </w:tc>
      </w:tr>
    </w:tbl>
    <w:p w14:paraId="5E56265D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A0A935B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2.1. Lịch bay gốc (Giờ UTC)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1050"/>
        <w:gridCol w:w="1050"/>
        <w:gridCol w:w="650"/>
        <w:gridCol w:w="650"/>
        <w:gridCol w:w="672"/>
        <w:gridCol w:w="650"/>
        <w:gridCol w:w="672"/>
        <w:gridCol w:w="1583"/>
        <w:gridCol w:w="1994"/>
      </w:tblGrid>
      <w:tr w:rsidR="000824A1" w:rsidRPr="00077AE8" w14:paraId="2B58A91C" w14:textId="77777777" w:rsidTr="00077AE8">
        <w:tc>
          <w:tcPr>
            <w:tcW w:w="805" w:type="dxa"/>
          </w:tcPr>
          <w:p w14:paraId="72C3CE2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1050" w:type="dxa"/>
          </w:tcPr>
          <w:p w14:paraId="5CC925B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1050" w:type="dxa"/>
          </w:tcPr>
          <w:p w14:paraId="2BB9562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650" w:type="dxa"/>
          </w:tcPr>
          <w:p w14:paraId="002B844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650" w:type="dxa"/>
          </w:tcPr>
          <w:p w14:paraId="207EEE7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672" w:type="dxa"/>
          </w:tcPr>
          <w:p w14:paraId="408F0E1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650" w:type="dxa"/>
          </w:tcPr>
          <w:p w14:paraId="4B1B8B4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672" w:type="dxa"/>
          </w:tcPr>
          <w:p w14:paraId="7ABBDCB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83" w:type="dxa"/>
          </w:tcPr>
          <w:p w14:paraId="141041B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994" w:type="dxa"/>
          </w:tcPr>
          <w:p w14:paraId="4EB5B1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phép bay đã cấp</w:t>
            </w:r>
          </w:p>
        </w:tc>
      </w:tr>
      <w:tr w:rsidR="000824A1" w:rsidRPr="00077AE8" w14:paraId="38DA38AF" w14:textId="77777777" w:rsidTr="00077AE8">
        <w:tc>
          <w:tcPr>
            <w:tcW w:w="805" w:type="dxa"/>
          </w:tcPr>
          <w:p w14:paraId="035C6F84" w14:textId="77777777" w:rsidR="000824A1" w:rsidRPr="00077AE8" w:rsidRDefault="00C327F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b/>
                <w:sz w:val="20"/>
                <w:szCs w:val="20"/>
              </w:rPr>
              <w:t>VN384</w:t>
            </w:r>
          </w:p>
        </w:tc>
        <w:tc>
          <w:tcPr>
            <w:tcW w:w="1050" w:type="dxa"/>
          </w:tcPr>
          <w:p w14:paraId="0C2ED45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1050" w:type="dxa"/>
          </w:tcPr>
          <w:p w14:paraId="7B95396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650" w:type="dxa"/>
          </w:tcPr>
          <w:p w14:paraId="26C8849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</w:tcPr>
          <w:p w14:paraId="7593F3C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672" w:type="dxa"/>
          </w:tcPr>
          <w:p w14:paraId="47FB8EA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01:05</w:t>
            </w:r>
          </w:p>
        </w:tc>
        <w:tc>
          <w:tcPr>
            <w:tcW w:w="650" w:type="dxa"/>
          </w:tcPr>
          <w:p w14:paraId="189C7E9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672" w:type="dxa"/>
          </w:tcPr>
          <w:p w14:paraId="46B19CE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83" w:type="dxa"/>
          </w:tcPr>
          <w:p w14:paraId="26DE3F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994" w:type="dxa"/>
          </w:tcPr>
          <w:p w14:paraId="3728F20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LD-68/A/S/2026VN</w:t>
            </w:r>
          </w:p>
        </w:tc>
      </w:tr>
    </w:tbl>
    <w:p w14:paraId="26BD5D41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49AF4B9F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2.2. Lịch bay mới (Giờ UTC)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821"/>
        <w:gridCol w:w="1050"/>
        <w:gridCol w:w="1050"/>
        <w:gridCol w:w="750"/>
        <w:gridCol w:w="743"/>
        <w:gridCol w:w="761"/>
        <w:gridCol w:w="743"/>
        <w:gridCol w:w="761"/>
        <w:gridCol w:w="1583"/>
        <w:gridCol w:w="936"/>
      </w:tblGrid>
      <w:tr w:rsidR="000824A1" w:rsidRPr="00077AE8" w14:paraId="240151EB" w14:textId="77777777" w:rsidTr="00E23E74">
        <w:tc>
          <w:tcPr>
            <w:tcW w:w="827" w:type="dxa"/>
          </w:tcPr>
          <w:p w14:paraId="64F4F7C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872" w:type="dxa"/>
          </w:tcPr>
          <w:p w14:paraId="24D1EE59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872" w:type="dxa"/>
          </w:tcPr>
          <w:p w14:paraId="24B1A58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800" w:type="dxa"/>
          </w:tcPr>
          <w:p w14:paraId="4E26D8D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789" w:type="dxa"/>
          </w:tcPr>
          <w:p w14:paraId="4358C8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805" w:type="dxa"/>
          </w:tcPr>
          <w:p w14:paraId="400D08A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789" w:type="dxa"/>
          </w:tcPr>
          <w:p w14:paraId="4F111A4C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805" w:type="dxa"/>
          </w:tcPr>
          <w:p w14:paraId="5E2AC19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15" w:type="dxa"/>
          </w:tcPr>
          <w:p w14:paraId="2951412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124" w:type="dxa"/>
          </w:tcPr>
          <w:p w14:paraId="2D3D4EB5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Lưu ý</w:t>
            </w:r>
          </w:p>
        </w:tc>
      </w:tr>
      <w:tr w:rsidR="000824A1" w:rsidRPr="00077AE8" w14:paraId="3AAB88F0" w14:textId="77777777" w:rsidTr="00E23E74">
        <w:tc>
          <w:tcPr>
            <w:tcW w:w="827" w:type="dxa"/>
          </w:tcPr>
          <w:p w14:paraId="61B067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VN384</w:t>
            </w:r>
          </w:p>
        </w:tc>
        <w:tc>
          <w:tcPr>
            <w:tcW w:w="872" w:type="dxa"/>
          </w:tcPr>
          <w:p w14:paraId="478E15D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72" w:type="dxa"/>
          </w:tcPr>
          <w:p w14:paraId="30E83FD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00" w:type="dxa"/>
          </w:tcPr>
          <w:p w14:paraId="58E6863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89" w:type="dxa"/>
          </w:tcPr>
          <w:p w14:paraId="1EB85ED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805" w:type="dxa"/>
          </w:tcPr>
          <w:p w14:paraId="221A92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00:45</w:t>
            </w:r>
          </w:p>
        </w:tc>
        <w:tc>
          <w:tcPr>
            <w:tcW w:w="789" w:type="dxa"/>
          </w:tcPr>
          <w:p w14:paraId="70818D7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805" w:type="dxa"/>
          </w:tcPr>
          <w:p w14:paraId="351DE6C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15" w:type="dxa"/>
          </w:tcPr>
          <w:p w14:paraId="572A34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124" w:type="dxa"/>
          </w:tcPr>
          <w:p w14:paraId="0937BF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Bay sớm</w:t>
            </w:r>
          </w:p>
        </w:tc>
      </w:tr>
    </w:tbl>
    <w:p w14:paraId="61B12B03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64CC0B66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3. Ghi chú:</w:t>
      </w:r>
    </w:p>
    <w:p w14:paraId="02DE24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Đường hàng không: THEO PHEP BAY LD-68/A/S/2026VN</w:t>
      </w:r>
    </w:p>
    <w:p w14:paraId="1F373A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Tàu bay nêu tại mục 3 ban hành kèm theo phép bay mùa số LD-68/A/S/2026VN;</w:t>
      </w:r>
    </w:p>
    <w:p w14:paraId="24D85C6A" w14:textId="77777777" w:rsidR="00077AE8" w:rsidRPr="00077AE8" w:rsidRDefault="00C327FF" w:rsidP="00077AE8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 xml:space="preserve">4. </w:t>
      </w:r>
      <w:bookmarkStart w:id="1" w:name="_Hlk216213006"/>
      <w:r w:rsidR="00077AE8" w:rsidRPr="00077AE8">
        <w:rPr>
          <w:rFonts w:ascii="Times New Roman" w:eastAsia="Times New Roman" w:hAnsi="Times New Roman" w:cs="Times New Roman"/>
          <w:sz w:val="20"/>
          <w:szCs w:val="20"/>
        </w:rPr>
        <w:t>Hiệu lực phép bay: -12/+24 giờ</w:t>
      </w:r>
    </w:p>
    <w:p w14:paraId="1B5E1BF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04646559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1A90AFC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3BB4DBE2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24643E7A" w14:textId="77777777" w:rsidR="00C327FF" w:rsidRPr="00077AE8" w:rsidRDefault="00684A34" w:rsidP="00077AE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color w:val="CE7A58"/>
          <w:sz w:val="20"/>
          <w:szCs w:val="20"/>
        </w:rPr>
        <w:t>Mã số hồ sơ: G17.44-260731-170658</w:t>
      </w:r>
    </w:p>
    <w:sectPr w:rsidR="00C327FF" w:rsidRPr="00077AE8" w:rsidSect="00077AE8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34639">
    <w:abstractNumId w:val="8"/>
  </w:num>
  <w:num w:numId="2" w16cid:durableId="1636447474">
    <w:abstractNumId w:val="6"/>
  </w:num>
  <w:num w:numId="3" w16cid:durableId="1344747806">
    <w:abstractNumId w:val="5"/>
  </w:num>
  <w:num w:numId="4" w16cid:durableId="1713338781">
    <w:abstractNumId w:val="4"/>
  </w:num>
  <w:num w:numId="5" w16cid:durableId="1430924798">
    <w:abstractNumId w:val="7"/>
  </w:num>
  <w:num w:numId="6" w16cid:durableId="1827817172">
    <w:abstractNumId w:val="3"/>
  </w:num>
  <w:num w:numId="7" w16cid:durableId="516231268">
    <w:abstractNumId w:val="2"/>
  </w:num>
  <w:num w:numId="8" w16cid:durableId="168298788">
    <w:abstractNumId w:val="1"/>
  </w:num>
  <w:num w:numId="9" w16cid:durableId="7017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AE8"/>
    <w:rsid w:val="000824A1"/>
    <w:rsid w:val="0015074B"/>
    <w:rsid w:val="0029639D"/>
    <w:rsid w:val="00326F90"/>
    <w:rsid w:val="0055069D"/>
    <w:rsid w:val="00684A34"/>
    <w:rsid w:val="00AA1D8D"/>
    <w:rsid w:val="00B47730"/>
    <w:rsid w:val="00C327FF"/>
    <w:rsid w:val="00CB0664"/>
    <w:rsid w:val="00E23E74"/>
    <w:rsid w:val="00FC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E1FC2"/>
  <w14:defaultImageDpi w14:val="300"/>
  <w15:docId w15:val="{67470996-616B-4DA1-A75E-1B954C3E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6465B-5312-4AD6-84F1-158835BB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2026-07-31T10:01:00Z</dcterms:created>
  <dc:creator>VTD-VTHK</dc:creator>
  <dc:description>generated by python-docx</dc:description>
  <cp:lastModifiedBy>DHB VATM</cp:lastModifiedBy>
  <dcterms:modified xsi:type="dcterms:W3CDTF">2026-07-31T10:01:00Z</dcterms:modified>
  <cp:revision>2</cp:revision>
</cp:coreProperties>
</file>