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30B3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30/7/2026</w:t>
      </w:r>
    </w:p>
    <w:p w14:paraId="4F563E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3AA048B7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432210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LD-80069/7/2026VN</w:t>
      </w:r>
      <w:r w:rsidRPr="00432210">
        <w:rPr>
          <w:rFonts w:ascii="Times New Roman" w:hAnsi="Times New Roman" w:cs="Times New Roman"/>
          <w:b/>
          <w:sz w:val="20"/>
          <w:szCs w:val="20"/>
        </w:rPr>
        <w:t/>
      </w:r>
      <w:r>
        <w:rPr>
          <w:rFonts w:ascii="Times New Roman" w:hAnsi="Times New Roman" w:cs="Times New Roman"/>
          <w:b/>
          <w:sz w:val="20"/>
          <w:szCs w:val="20"/>
        </w:rPr>
        <w:t/>
      </w:r>
      <w:r w:rsidRPr="00432210">
        <w:rPr>
          <w:rFonts w:ascii="Times New Roman" w:hAnsi="Times New Roman" w:cs="Times New Roman"/>
          <w:b/>
          <w:sz w:val="20"/>
          <w:szCs w:val="20"/>
        </w:rPr>
        <w:t/>
      </w:r>
      <w:r w:rsidRPr="00432210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32127849" w14:textId="77777777" w:rsidR="000F5FF1" w:rsidRPr="00432210" w:rsidRDefault="000F5FF1" w:rsidP="000F5FF1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432210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099D6044" w14:textId="77777777" w:rsidR="000F5FF1" w:rsidRDefault="000F5FF1">
      <w:pPr>
        <w:pStyle w:val="Heading2"/>
        <w:rPr>
          <w:sz w:val="20"/>
        </w:rPr>
      </w:pPr>
    </w:p>
    <w:p w14:paraId="7582B8B6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861E15" w:rsidRPr="00D45B0F" w14:paraId="2C4FF159" w14:textId="77777777">
        <w:tc>
          <w:tcPr>
            <w:tcW w:w="4320" w:type="dxa"/>
          </w:tcPr>
          <w:p w14:paraId="32F51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Tên: VIETNAM AIRLINES</w:t>
            </w:r>
          </w:p>
        </w:tc>
        <w:tc>
          <w:tcPr>
            <w:tcW w:w="4320" w:type="dxa"/>
          </w:tcPr>
          <w:p w14:paraId="009341CC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71D6CC9F" w14:textId="77777777">
        <w:tc>
          <w:tcPr>
            <w:tcW w:w="4320" w:type="dxa"/>
          </w:tcPr>
          <w:p w14:paraId="11EAAC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IATA (nếu có): VN</w:t>
            </w:r>
          </w:p>
        </w:tc>
        <w:tc>
          <w:tcPr>
            <w:tcW w:w="4320" w:type="dxa"/>
          </w:tcPr>
          <w:p w14:paraId="72EFBA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Mã ICAO (nếu có): HVN</w:t>
            </w:r>
          </w:p>
        </w:tc>
      </w:tr>
      <w:tr w:rsidR="00861E15" w:rsidRPr="00D45B0F" w14:paraId="7D7D892B" w14:textId="77777777">
        <w:tc>
          <w:tcPr>
            <w:tcW w:w="4320" w:type="dxa"/>
          </w:tcPr>
          <w:p w14:paraId="5874DF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16A2C573" w14:textId="77777777" w:rsidR="00861E15" w:rsidRPr="00D45B0F" w:rsidRDefault="00861E15">
            <w:pPr>
              <w:rPr>
                <w:sz w:val="16"/>
              </w:rPr>
            </w:pPr>
          </w:p>
        </w:tc>
      </w:tr>
      <w:tr w:rsidR="00861E15" w:rsidRPr="00D45B0F" w14:paraId="1FE2ACDF" w14:textId="77777777">
        <w:tc>
          <w:tcPr>
            <w:tcW w:w="4320" w:type="dxa"/>
          </w:tcPr>
          <w:p w14:paraId="54041F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Điện thoại: 0904186949</w:t>
            </w:r>
          </w:p>
        </w:tc>
        <w:tc>
          <w:tcPr>
            <w:tcW w:w="4320" w:type="dxa"/>
          </w:tcPr>
          <w:p w14:paraId="3D4875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Thư điện tử: HUNGDQ@VIETNAMAIRLINES.COM</w:t>
            </w:r>
          </w:p>
        </w:tc>
      </w:tr>
    </w:tbl>
    <w:p w14:paraId="560EB190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2.1. Lịch bay gốc (Giờ UTC)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9"/>
        <w:gridCol w:w="872"/>
        <w:gridCol w:w="872"/>
        <w:gridCol w:w="690"/>
        <w:gridCol w:w="660"/>
        <w:gridCol w:w="705"/>
        <w:gridCol w:w="660"/>
        <w:gridCol w:w="705"/>
        <w:gridCol w:w="1515"/>
        <w:gridCol w:w="1867"/>
      </w:tblGrid>
      <w:tr w:rsidR="00861E15" w:rsidRPr="00D45B0F" w14:paraId="5E528E32" w14:textId="77777777" w:rsidTr="00177BE0">
        <w:tc>
          <w:tcPr>
            <w:tcW w:w="809" w:type="dxa"/>
          </w:tcPr>
          <w:p w14:paraId="0CBED7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105488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5FF667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690" w:type="dxa"/>
          </w:tcPr>
          <w:p w14:paraId="020BD7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660" w:type="dxa"/>
          </w:tcPr>
          <w:p w14:paraId="1B5345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05" w:type="dxa"/>
          </w:tcPr>
          <w:p w14:paraId="64ADDE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660" w:type="dxa"/>
          </w:tcPr>
          <w:p w14:paraId="7D2B8F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705" w:type="dxa"/>
          </w:tcPr>
          <w:p w14:paraId="0B3F57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17FBFA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867" w:type="dxa"/>
          </w:tcPr>
          <w:p w14:paraId="38CE52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phép bay đã cấp</w:t>
            </w:r>
          </w:p>
        </w:tc>
      </w:tr>
      <w:tr w:rsidR="00AE5627" w:rsidRPr="00D45B0F" w14:paraId="5A29BBBD" w14:textId="77777777" w:rsidTr="00177BE0">
        <w:tc>
          <w:tcPr>
            <w:tcW w:w="809" w:type="dxa"/>
          </w:tcPr>
          <w:p w14:paraId="20260FA6" w14:textId="77777777" w:rsidR="00AE5627" w:rsidRPr="00D45B0F" w:rsidRDefault="00AE5627" w:rsidP="00AE5627">
            <w:pPr>
              <w:rPr>
                <w:b/>
                <w:sz w:val="16"/>
              </w:rPr>
            </w:pPr>
            <w:r w:rsidRPr="00D45B0F">
              <w:rPr>
                <w:b/>
                <w:sz w:val="16"/>
              </w:rPr>
              <w:t>VN1553</w:t>
            </w:r>
          </w:p>
        </w:tc>
        <w:tc>
          <w:tcPr>
            <w:tcW w:w="872" w:type="dxa"/>
          </w:tcPr>
          <w:p w14:paraId="6F3313F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591E1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188754D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ACD80F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8D834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796ABC1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EBEFB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4FCADC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46D24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C7A3E56" w14:textId="77777777" w:rsidTr="00177BE0">
        <w:tc>
          <w:tcPr>
            <w:tcW w:w="809" w:type="dxa"/>
          </w:tcPr>
          <w:p w14:paraId="0E1437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AB7E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61D95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7EFE1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8AC6C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9C3F23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6D30B1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0028971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303839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03950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59E6118" w14:textId="77777777" w:rsidTr="00177BE0">
        <w:tc>
          <w:tcPr>
            <w:tcW w:w="809" w:type="dxa"/>
          </w:tcPr>
          <w:p w14:paraId="38B633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0E828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5778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750B69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1D137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257A4C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59E5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EC06C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71D12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15ADB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6738AA4" w14:textId="77777777" w:rsidTr="00177BE0">
        <w:tc>
          <w:tcPr>
            <w:tcW w:w="809" w:type="dxa"/>
          </w:tcPr>
          <w:p w14:paraId="17FF953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0B002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8115DA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D421A0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1BED098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F9481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2F350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204F5A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1F45EC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88D79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45F958B" w14:textId="77777777" w:rsidTr="00177BE0">
        <w:tc>
          <w:tcPr>
            <w:tcW w:w="809" w:type="dxa"/>
          </w:tcPr>
          <w:p w14:paraId="599A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170FE9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7CCE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470AF4E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0A61BA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236DB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6D86D85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9260E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4125A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F225D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AA049F6" w14:textId="77777777" w:rsidTr="00177BE0">
        <w:tc>
          <w:tcPr>
            <w:tcW w:w="809" w:type="dxa"/>
          </w:tcPr>
          <w:p w14:paraId="41F8F2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66CABE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20BC2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6837D6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412789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4C454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1ADF6F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08BE25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1BC3B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4B3E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4E5C9D" w14:textId="77777777" w:rsidTr="00177BE0">
        <w:tc>
          <w:tcPr>
            <w:tcW w:w="809" w:type="dxa"/>
          </w:tcPr>
          <w:p w14:paraId="324246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3AA7C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E6F83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71DE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239EE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37040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246B0F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44B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7A2D9C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2DF37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FAE51" w14:textId="77777777" w:rsidTr="00177BE0">
        <w:tc>
          <w:tcPr>
            <w:tcW w:w="809" w:type="dxa"/>
          </w:tcPr>
          <w:p w14:paraId="4143A3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AE1E6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27570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5155FB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6AAB76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4EEE99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3274F4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BDC91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67BF37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DB1AB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5486411" w14:textId="77777777" w:rsidTr="00177BE0">
        <w:tc>
          <w:tcPr>
            <w:tcW w:w="809" w:type="dxa"/>
          </w:tcPr>
          <w:p w14:paraId="52CF274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70229E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7B16D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35A03B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5F19CA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7B6BD3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72A4E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BE271E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7939BC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70B3D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F845C9C" w14:textId="77777777" w:rsidTr="00177BE0">
        <w:tc>
          <w:tcPr>
            <w:tcW w:w="809" w:type="dxa"/>
          </w:tcPr>
          <w:p w14:paraId="0533AF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2ADEAF5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FA3B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690" w:type="dxa"/>
          </w:tcPr>
          <w:p w14:paraId="09C6D1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660" w:type="dxa"/>
          </w:tcPr>
          <w:p w14:paraId="2B5028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D3F40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23:45</w:t>
            </w:r>
          </w:p>
        </w:tc>
        <w:tc>
          <w:tcPr>
            <w:tcW w:w="660" w:type="dxa"/>
          </w:tcPr>
          <w:p w14:paraId="3EA99C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BF36D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4BF8F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3EEE9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EA94D37" w14:textId="77777777" w:rsidTr="00177BE0">
        <w:tc>
          <w:tcPr>
            <w:tcW w:w="809" w:type="dxa"/>
          </w:tcPr>
          <w:p w14:paraId="23E1B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256422B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D959E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3FFEC4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BB27FB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9DAFE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156DF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5CC8AD1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19A4BCF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F254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2F32407" w14:textId="77777777" w:rsidTr="00177BE0">
        <w:tc>
          <w:tcPr>
            <w:tcW w:w="809" w:type="dxa"/>
          </w:tcPr>
          <w:p w14:paraId="70043B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D6C90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8E971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2EAF7D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1D5FAA8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A1D29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4BCAF9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4C58D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69D29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F3081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0B49BEF" w14:textId="77777777" w:rsidTr="00177BE0">
        <w:tc>
          <w:tcPr>
            <w:tcW w:w="809" w:type="dxa"/>
          </w:tcPr>
          <w:p w14:paraId="14B9D6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85811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5B24A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3EA0D6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50FF8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50AE3B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660" w:type="dxa"/>
          </w:tcPr>
          <w:p w14:paraId="471AD1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6AD306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3CB37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4BBF3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635C20A" w14:textId="77777777" w:rsidTr="00177BE0">
        <w:tc>
          <w:tcPr>
            <w:tcW w:w="809" w:type="dxa"/>
          </w:tcPr>
          <w:p w14:paraId="2BCED5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38EEB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A05691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7C9E67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3E954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09524E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05:30</w:t>
            </w:r>
          </w:p>
        </w:tc>
        <w:tc>
          <w:tcPr>
            <w:tcW w:w="660" w:type="dxa"/>
          </w:tcPr>
          <w:p w14:paraId="3590EB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139930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07:30</w:t>
            </w:r>
          </w:p>
        </w:tc>
        <w:tc>
          <w:tcPr>
            <w:tcW w:w="1515" w:type="dxa"/>
          </w:tcPr>
          <w:p w14:paraId="76F2C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BE2C89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2683C86" w14:textId="77777777" w:rsidTr="00177BE0">
        <w:tc>
          <w:tcPr>
            <w:tcW w:w="809" w:type="dxa"/>
          </w:tcPr>
          <w:p w14:paraId="7761B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7BEF9D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80D3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341DDF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60ECF0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C97E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905BC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4C27E97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2339B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0DC670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3704354" w14:textId="77777777" w:rsidTr="00177BE0">
        <w:tc>
          <w:tcPr>
            <w:tcW w:w="809" w:type="dxa"/>
          </w:tcPr>
          <w:p w14:paraId="13E6AC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136676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D601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9021F7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017EA8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7313D34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5A9E1A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E75EF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0D6760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20060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99F0C22" w14:textId="77777777" w:rsidTr="00177BE0">
        <w:tc>
          <w:tcPr>
            <w:tcW w:w="809" w:type="dxa"/>
          </w:tcPr>
          <w:p w14:paraId="34D3F1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1E337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44C698B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1DEB4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7B4C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DCC11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78B689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0DD2F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721314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0F45C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F2BB34A" w14:textId="77777777" w:rsidTr="00177BE0">
        <w:tc>
          <w:tcPr>
            <w:tcW w:w="809" w:type="dxa"/>
          </w:tcPr>
          <w:p w14:paraId="05A12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1198EC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2A8D5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120742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3B87F9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6A8A58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587F5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297D27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14EFB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E04F4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20450D7F" w14:textId="77777777" w:rsidTr="00177BE0">
        <w:tc>
          <w:tcPr>
            <w:tcW w:w="809" w:type="dxa"/>
          </w:tcPr>
          <w:p w14:paraId="7A8A16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1E8611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84E4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0DCBB6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5B2CF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66A7F0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53C8E2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CAA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085752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8FF96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8101B12" w14:textId="77777777" w:rsidTr="00177BE0">
        <w:tc>
          <w:tcPr>
            <w:tcW w:w="809" w:type="dxa"/>
          </w:tcPr>
          <w:p w14:paraId="14238B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298F6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3123B2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181D7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2D2D39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AF85B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64D669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10A429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04D0F8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FE24F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D6DB4EF" w14:textId="77777777" w:rsidTr="00177BE0">
        <w:tc>
          <w:tcPr>
            <w:tcW w:w="809" w:type="dxa"/>
          </w:tcPr>
          <w:p w14:paraId="6CEB3E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7D91B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EEFB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690" w:type="dxa"/>
          </w:tcPr>
          <w:p w14:paraId="4DDB7F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660" w:type="dxa"/>
          </w:tcPr>
          <w:p w14:paraId="78AB13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561BD9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5740CB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017D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3CF4FC1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D7786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63CC15D" w14:textId="77777777" w:rsidTr="00177BE0">
        <w:tc>
          <w:tcPr>
            <w:tcW w:w="809" w:type="dxa"/>
          </w:tcPr>
          <w:p w14:paraId="44C2E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567B7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6F215F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040B0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0CBADC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7B144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69500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7D3A7AB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4781D2E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A84083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5BF7D34" w14:textId="77777777" w:rsidTr="00177BE0">
        <w:tc>
          <w:tcPr>
            <w:tcW w:w="809" w:type="dxa"/>
          </w:tcPr>
          <w:p w14:paraId="33D2BEE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36F2DE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4886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5F5AB1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54F15C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360272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16F7BC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F4774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15910E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8DA9C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2794A80F" w14:textId="77777777" w:rsidTr="00177BE0">
        <w:tc>
          <w:tcPr>
            <w:tcW w:w="809" w:type="dxa"/>
          </w:tcPr>
          <w:p w14:paraId="4E332E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1C87D8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2819B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1469A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CA3DE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6599C9B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57DBD5D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27A725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524CA5B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17D86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B2CC474" w14:textId="77777777" w:rsidTr="00177BE0">
        <w:tc>
          <w:tcPr>
            <w:tcW w:w="809" w:type="dxa"/>
          </w:tcPr>
          <w:p w14:paraId="0D001AA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580A11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53D81B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73A5CF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B29624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3DABDBF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05235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85274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4E3CE0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0781E3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7F760825" w14:textId="77777777" w:rsidTr="00177BE0">
        <w:tc>
          <w:tcPr>
            <w:tcW w:w="809" w:type="dxa"/>
          </w:tcPr>
          <w:p w14:paraId="2F797C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629B6CF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FB0AA1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77AAE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87B51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DF902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44E02D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67470F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2C2FBC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E6338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6F2B8EA9" w14:textId="77777777" w:rsidTr="00177BE0">
        <w:tc>
          <w:tcPr>
            <w:tcW w:w="809" w:type="dxa"/>
          </w:tcPr>
          <w:p w14:paraId="6E237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614370D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34C1E9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A3ECC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6638C46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2AD2DB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7629D6A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E1C1A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572DF6E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1965BD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3F10560" w14:textId="77777777" w:rsidTr="00177BE0">
        <w:tc>
          <w:tcPr>
            <w:tcW w:w="809" w:type="dxa"/>
          </w:tcPr>
          <w:p w14:paraId="750CD54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5F67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F0AD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6D424C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237E00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610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1C0B75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7EAA2C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617D92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9754B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48C4DE0D" w14:textId="77777777" w:rsidTr="00177BE0">
        <w:tc>
          <w:tcPr>
            <w:tcW w:w="809" w:type="dxa"/>
          </w:tcPr>
          <w:p w14:paraId="2067EC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DF7EF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BB7407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00303F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55FBA6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22E92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3FB35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5E8AD1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0E8B0C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75AFD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55BF6012" w14:textId="77777777" w:rsidTr="00177BE0">
        <w:tc>
          <w:tcPr>
            <w:tcW w:w="809" w:type="dxa"/>
          </w:tcPr>
          <w:p w14:paraId="438780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067D7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6ABAD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1BF2CF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4D0175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4C0EAF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6A6D95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91907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2042C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C7453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854C7FF" w14:textId="77777777" w:rsidTr="00177BE0">
        <w:tc>
          <w:tcPr>
            <w:tcW w:w="809" w:type="dxa"/>
          </w:tcPr>
          <w:p w14:paraId="29D57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7E4678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709938A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411FD0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7C92DE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96C72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407F4BA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6E85DE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20A620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04529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05BED0D3" w14:textId="77777777" w:rsidTr="00177BE0">
        <w:tc>
          <w:tcPr>
            <w:tcW w:w="809" w:type="dxa"/>
          </w:tcPr>
          <w:p w14:paraId="07894E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998BF3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3ED4C7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690" w:type="dxa"/>
          </w:tcPr>
          <w:p w14:paraId="319B72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660" w:type="dxa"/>
          </w:tcPr>
          <w:p w14:paraId="33755F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38EA49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0F00FC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3E725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459BD6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910D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404C45E6" w14:textId="77777777" w:rsidTr="00177BE0">
        <w:tc>
          <w:tcPr>
            <w:tcW w:w="809" w:type="dxa"/>
          </w:tcPr>
          <w:p w14:paraId="045DD7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1F1DD0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5C74F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A3EA1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FBCE4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7CA529E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660" w:type="dxa"/>
          </w:tcPr>
          <w:p w14:paraId="674697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A2A51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647C35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C29F29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7BF29AF" w14:textId="77777777" w:rsidTr="00177BE0">
        <w:tc>
          <w:tcPr>
            <w:tcW w:w="809" w:type="dxa"/>
          </w:tcPr>
          <w:p w14:paraId="492267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E9059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1877F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563C5D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4D67B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05" w:type="dxa"/>
          </w:tcPr>
          <w:p w14:paraId="1342FE2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09:00</w:t>
            </w:r>
          </w:p>
        </w:tc>
        <w:tc>
          <w:tcPr>
            <w:tcW w:w="660" w:type="dxa"/>
          </w:tcPr>
          <w:p w14:paraId="0C1CBE9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45C959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11:00</w:t>
            </w:r>
          </w:p>
        </w:tc>
        <w:tc>
          <w:tcPr>
            <w:tcW w:w="1515" w:type="dxa"/>
          </w:tcPr>
          <w:p w14:paraId="5879E8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7CDA8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BB27EA6" w14:textId="77777777" w:rsidTr="00177BE0">
        <w:tc>
          <w:tcPr>
            <w:tcW w:w="809" w:type="dxa"/>
          </w:tcPr>
          <w:p w14:paraId="4BAED4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0D1BEA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2F1B8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E3ED4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B6CC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77AAD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660" w:type="dxa"/>
          </w:tcPr>
          <w:p w14:paraId="787058E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090FB2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3A3AA4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76B93EF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09411A15" w14:textId="77777777" w:rsidTr="00177BE0">
        <w:tc>
          <w:tcPr>
            <w:tcW w:w="809" w:type="dxa"/>
          </w:tcPr>
          <w:p w14:paraId="49B181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39B61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A42456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7B6D07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0B897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05" w:type="dxa"/>
          </w:tcPr>
          <w:p w14:paraId="64886C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12:25</w:t>
            </w:r>
          </w:p>
        </w:tc>
        <w:tc>
          <w:tcPr>
            <w:tcW w:w="660" w:type="dxa"/>
          </w:tcPr>
          <w:p w14:paraId="60A4FDE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05" w:type="dxa"/>
          </w:tcPr>
          <w:p w14:paraId="34ACFA4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14:40</w:t>
            </w:r>
          </w:p>
        </w:tc>
        <w:tc>
          <w:tcPr>
            <w:tcW w:w="1515" w:type="dxa"/>
          </w:tcPr>
          <w:p w14:paraId="6B09751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64DCE4C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198E060A" w14:textId="77777777" w:rsidTr="00177BE0">
        <w:tc>
          <w:tcPr>
            <w:tcW w:w="809" w:type="dxa"/>
          </w:tcPr>
          <w:p w14:paraId="21925A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0699E2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892981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0AE1C3E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122495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097D9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660" w:type="dxa"/>
          </w:tcPr>
          <w:p w14:paraId="7C742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FEC71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CBE35D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2474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AE5627" w:rsidRPr="00D45B0F" w14:paraId="32636E44" w14:textId="77777777" w:rsidTr="00177BE0">
        <w:tc>
          <w:tcPr>
            <w:tcW w:w="809" w:type="dxa"/>
          </w:tcPr>
          <w:p w14:paraId="788A68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70CD54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031C38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6027A4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6BD9105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05" w:type="dxa"/>
          </w:tcPr>
          <w:p w14:paraId="0155FA2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13:35</w:t>
            </w:r>
          </w:p>
        </w:tc>
        <w:tc>
          <w:tcPr>
            <w:tcW w:w="660" w:type="dxa"/>
          </w:tcPr>
          <w:p w14:paraId="5A69BA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51CEE8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15:40</w:t>
            </w:r>
          </w:p>
        </w:tc>
        <w:tc>
          <w:tcPr>
            <w:tcW w:w="1515" w:type="dxa"/>
          </w:tcPr>
          <w:p w14:paraId="61F8363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A45CA0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66C0B3AF" w14:textId="77777777" w:rsidTr="00177BE0">
        <w:tc>
          <w:tcPr>
            <w:tcW w:w="809" w:type="dxa"/>
          </w:tcPr>
          <w:p w14:paraId="2B8A01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6871A4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AB1374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BA1D9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B2423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462B8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01:05</w:t>
            </w:r>
          </w:p>
        </w:tc>
        <w:tc>
          <w:tcPr>
            <w:tcW w:w="660" w:type="dxa"/>
          </w:tcPr>
          <w:p w14:paraId="4A41087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705" w:type="dxa"/>
          </w:tcPr>
          <w:p w14:paraId="3BEDAC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27F894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06618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579F56A" w14:textId="77777777" w:rsidTr="00177BE0">
        <w:tc>
          <w:tcPr>
            <w:tcW w:w="809" w:type="dxa"/>
          </w:tcPr>
          <w:p w14:paraId="09BA23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44EA36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844C5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149D7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78E8A2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0FA15B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07:45</w:t>
            </w:r>
          </w:p>
        </w:tc>
        <w:tc>
          <w:tcPr>
            <w:tcW w:w="660" w:type="dxa"/>
          </w:tcPr>
          <w:p w14:paraId="3C2D0F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27A74F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1515" w:type="dxa"/>
          </w:tcPr>
          <w:p w14:paraId="58AE0CE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83287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6105370" w14:textId="77777777" w:rsidTr="00177BE0">
        <w:tc>
          <w:tcPr>
            <w:tcW w:w="809" w:type="dxa"/>
          </w:tcPr>
          <w:p w14:paraId="22C8B2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86E44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09341ED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F8F68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2BAA08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50631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660" w:type="dxa"/>
          </w:tcPr>
          <w:p w14:paraId="49987F3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705" w:type="dxa"/>
          </w:tcPr>
          <w:p w14:paraId="7A55E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BA5FD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EC37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7A5CF64A" w14:textId="77777777" w:rsidTr="00177BE0">
        <w:tc>
          <w:tcPr>
            <w:tcW w:w="809" w:type="dxa"/>
          </w:tcPr>
          <w:p w14:paraId="2B5DCA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48314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6D33D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10E506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3D26EE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05" w:type="dxa"/>
          </w:tcPr>
          <w:p w14:paraId="198853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09:30</w:t>
            </w:r>
          </w:p>
        </w:tc>
        <w:tc>
          <w:tcPr>
            <w:tcW w:w="660" w:type="dxa"/>
          </w:tcPr>
          <w:p w14:paraId="1DFEE89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572DD3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10:40</w:t>
            </w:r>
          </w:p>
        </w:tc>
        <w:tc>
          <w:tcPr>
            <w:tcW w:w="1515" w:type="dxa"/>
          </w:tcPr>
          <w:p w14:paraId="1413FB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5DA412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162DA766" w14:textId="77777777" w:rsidTr="00177BE0">
        <w:tc>
          <w:tcPr>
            <w:tcW w:w="809" w:type="dxa"/>
          </w:tcPr>
          <w:p w14:paraId="5B617B4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5C4341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0ECDD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39FA89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5B7F33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39EEE25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660" w:type="dxa"/>
          </w:tcPr>
          <w:p w14:paraId="1C6E2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494F23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13:05</w:t>
            </w:r>
          </w:p>
        </w:tc>
        <w:tc>
          <w:tcPr>
            <w:tcW w:w="1515" w:type="dxa"/>
          </w:tcPr>
          <w:p w14:paraId="7C03D2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39A8A7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  <w:tr w:rsidR="00861E15" w:rsidRPr="00D45B0F" w14:paraId="3C9ABF9B" w14:textId="77777777" w:rsidTr="00177BE0">
        <w:tc>
          <w:tcPr>
            <w:tcW w:w="809" w:type="dxa"/>
          </w:tcPr>
          <w:p w14:paraId="707BB0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4386E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13E75F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690" w:type="dxa"/>
          </w:tcPr>
          <w:p w14:paraId="2E3F2A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660" w:type="dxa"/>
          </w:tcPr>
          <w:p w14:paraId="483DB1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05" w:type="dxa"/>
          </w:tcPr>
          <w:p w14:paraId="01BC63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14:05</w:t>
            </w:r>
          </w:p>
        </w:tc>
        <w:tc>
          <w:tcPr>
            <w:tcW w:w="660" w:type="dxa"/>
          </w:tcPr>
          <w:p w14:paraId="33460E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05" w:type="dxa"/>
          </w:tcPr>
          <w:p w14:paraId="21B63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672921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867" w:type="dxa"/>
          </w:tcPr>
          <w:p w14:paraId="2FED4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LD-68/A/S/2026VN</w:t>
            </w:r>
          </w:p>
        </w:tc>
      </w:tr>
    </w:tbl>
    <w:p w14:paraId="17B56EC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lastRenderedPageBreak/>
        <w:t>2.2. Lịch bay mới (Giờ UTC)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40"/>
        <w:gridCol w:w="872"/>
        <w:gridCol w:w="872"/>
        <w:gridCol w:w="790"/>
        <w:gridCol w:w="778"/>
        <w:gridCol w:w="797"/>
        <w:gridCol w:w="778"/>
        <w:gridCol w:w="844"/>
        <w:gridCol w:w="1515"/>
        <w:gridCol w:w="1359"/>
      </w:tblGrid>
      <w:tr w:rsidR="00861E15" w:rsidRPr="00D45B0F" w14:paraId="6896EA4F" w14:textId="77777777" w:rsidTr="00177BE0">
        <w:tc>
          <w:tcPr>
            <w:tcW w:w="840" w:type="dxa"/>
          </w:tcPr>
          <w:p w14:paraId="2666CC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872" w:type="dxa"/>
          </w:tcPr>
          <w:p w14:paraId="50D1D3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872" w:type="dxa"/>
          </w:tcPr>
          <w:p w14:paraId="1CBD28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790" w:type="dxa"/>
          </w:tcPr>
          <w:p w14:paraId="1FCCA5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778" w:type="dxa"/>
          </w:tcPr>
          <w:p w14:paraId="08F1E5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797" w:type="dxa"/>
          </w:tcPr>
          <w:p w14:paraId="430479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778" w:type="dxa"/>
          </w:tcPr>
          <w:p w14:paraId="1DBC06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844" w:type="dxa"/>
          </w:tcPr>
          <w:p w14:paraId="514439F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15" w:type="dxa"/>
          </w:tcPr>
          <w:p w14:paraId="41709C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  <w:tc>
          <w:tcPr>
            <w:tcW w:w="1359" w:type="dxa"/>
          </w:tcPr>
          <w:p w14:paraId="18434AB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Lưu ý</w:t>
            </w:r>
          </w:p>
        </w:tc>
      </w:tr>
      <w:tr w:rsidR="00861E15" w:rsidRPr="00D45B0F" w14:paraId="1DD098D9" w14:textId="77777777" w:rsidTr="00177BE0">
        <w:tc>
          <w:tcPr>
            <w:tcW w:w="840" w:type="dxa"/>
          </w:tcPr>
          <w:p w14:paraId="00A7B4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3CC9A6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EF932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0659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3A1F1E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6CA31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25D68B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2A20A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0D679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AE1A700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861E15" w:rsidRPr="00D45B0F" w14:paraId="71C83569" w14:textId="77777777" w:rsidTr="00177BE0">
        <w:tc>
          <w:tcPr>
            <w:tcW w:w="840" w:type="dxa"/>
          </w:tcPr>
          <w:p w14:paraId="66847B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0379057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4D471F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7523E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CBE9C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37761A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8E5A6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2D2FAD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191CD6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264D83C" w14:textId="77777777" w:rsidR="00861E15" w:rsidRPr="00D45B0F" w:rsidRDefault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FD134B2" w14:textId="77777777" w:rsidTr="00177BE0">
        <w:tc>
          <w:tcPr>
            <w:tcW w:w="840" w:type="dxa"/>
          </w:tcPr>
          <w:p w14:paraId="28B5DF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43EBC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5C6D2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798DA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1468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FEAA6C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680C16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32D6646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65D73C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D494B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A5E8116" w14:textId="77777777" w:rsidTr="00177BE0">
        <w:tc>
          <w:tcPr>
            <w:tcW w:w="840" w:type="dxa"/>
          </w:tcPr>
          <w:p w14:paraId="27DF7DF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43F106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10A2F4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6938C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758EE4F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05F23E1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3945672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369318B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4428CE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6C913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C64BD7" w14:textId="77777777" w:rsidTr="00177BE0">
        <w:tc>
          <w:tcPr>
            <w:tcW w:w="840" w:type="dxa"/>
          </w:tcPr>
          <w:p w14:paraId="368AD7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77542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8741E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59C3FC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EAD5F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C386A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B5905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31335C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1A7281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5DF54D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8BFE7E" w14:textId="77777777" w:rsidTr="00177BE0">
        <w:tc>
          <w:tcPr>
            <w:tcW w:w="840" w:type="dxa"/>
          </w:tcPr>
          <w:p w14:paraId="795856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CFADC0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4ED7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7A90F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6BBE03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9BF4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0F11B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7CB17BA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FE129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C0310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19F6D39" w14:textId="77777777" w:rsidTr="00177BE0">
        <w:tc>
          <w:tcPr>
            <w:tcW w:w="840" w:type="dxa"/>
          </w:tcPr>
          <w:p w14:paraId="01AF08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32F76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58854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0B78B6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30FFB5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5CDC58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0C407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12D3B0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F3E74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A0D0C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5B9DBB0" w14:textId="77777777" w:rsidTr="00177BE0">
        <w:tc>
          <w:tcPr>
            <w:tcW w:w="840" w:type="dxa"/>
          </w:tcPr>
          <w:p w14:paraId="3C2E1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4FD702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0680C8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15989FA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B30C8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979FE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1827C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933AB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E44D1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11228E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85AF28B" w14:textId="77777777" w:rsidTr="00177BE0">
        <w:tc>
          <w:tcPr>
            <w:tcW w:w="840" w:type="dxa"/>
          </w:tcPr>
          <w:p w14:paraId="762DE6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59E5F9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6693AB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4A1C9F0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470E54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0BBBFFA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464C27C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29DC8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A1E78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F919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989C58E" w14:textId="77777777" w:rsidTr="00177BE0">
        <w:tc>
          <w:tcPr>
            <w:tcW w:w="840" w:type="dxa"/>
          </w:tcPr>
          <w:p w14:paraId="241779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VN1201</w:t>
            </w:r>
          </w:p>
        </w:tc>
        <w:tc>
          <w:tcPr>
            <w:tcW w:w="872" w:type="dxa"/>
          </w:tcPr>
          <w:p w14:paraId="339022B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872" w:type="dxa"/>
          </w:tcPr>
          <w:p w14:paraId="3B9093E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790" w:type="dxa"/>
          </w:tcPr>
          <w:p w14:paraId="34861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778" w:type="dxa"/>
          </w:tcPr>
          <w:p w14:paraId="16444D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5A6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22:20</w:t>
            </w:r>
          </w:p>
        </w:tc>
        <w:tc>
          <w:tcPr>
            <w:tcW w:w="778" w:type="dxa"/>
          </w:tcPr>
          <w:p w14:paraId="08DC88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0F6936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00:35+1</w:t>
            </w:r>
          </w:p>
        </w:tc>
        <w:tc>
          <w:tcPr>
            <w:tcW w:w="1515" w:type="dxa"/>
          </w:tcPr>
          <w:p w14:paraId="525AB6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D1C80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3C38731E" w14:textId="77777777" w:rsidTr="00177BE0">
        <w:tc>
          <w:tcPr>
            <w:tcW w:w="840" w:type="dxa"/>
          </w:tcPr>
          <w:p w14:paraId="456CB5D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768A0B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8E124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03F492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6E5678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9C19F8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410DC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45DF3D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2035EA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F70FA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A3D0A66" w14:textId="77777777" w:rsidTr="00177BE0">
        <w:tc>
          <w:tcPr>
            <w:tcW w:w="840" w:type="dxa"/>
          </w:tcPr>
          <w:p w14:paraId="5CA5296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473236A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675D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6DEC7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814C9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089B9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6EA8EF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1F98E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3DD3B58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DE7A1F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FB744C6" w14:textId="77777777" w:rsidTr="00177BE0">
        <w:tc>
          <w:tcPr>
            <w:tcW w:w="840" w:type="dxa"/>
          </w:tcPr>
          <w:p w14:paraId="52C4AF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VN1553</w:t>
            </w:r>
          </w:p>
        </w:tc>
        <w:tc>
          <w:tcPr>
            <w:tcW w:w="872" w:type="dxa"/>
          </w:tcPr>
          <w:p w14:paraId="5E80BC5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BC7416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7624214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631D37A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2EC9E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02:55</w:t>
            </w:r>
          </w:p>
        </w:tc>
        <w:tc>
          <w:tcPr>
            <w:tcW w:w="778" w:type="dxa"/>
          </w:tcPr>
          <w:p w14:paraId="7A7E85A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62DB85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04:55</w:t>
            </w:r>
          </w:p>
        </w:tc>
        <w:tc>
          <w:tcPr>
            <w:tcW w:w="1515" w:type="dxa"/>
          </w:tcPr>
          <w:p w14:paraId="1A98CF5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35785D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2510E69" w14:textId="77777777" w:rsidTr="00177BE0">
        <w:tc>
          <w:tcPr>
            <w:tcW w:w="840" w:type="dxa"/>
          </w:tcPr>
          <w:p w14:paraId="34D669E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VN1552</w:t>
            </w:r>
          </w:p>
        </w:tc>
        <w:tc>
          <w:tcPr>
            <w:tcW w:w="872" w:type="dxa"/>
          </w:tcPr>
          <w:p w14:paraId="20A879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7A41C73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884D0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2A4026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7A199D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05:50</w:t>
            </w:r>
          </w:p>
        </w:tc>
        <w:tc>
          <w:tcPr>
            <w:tcW w:w="778" w:type="dxa"/>
          </w:tcPr>
          <w:p w14:paraId="43BE4C7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6876EA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07:50</w:t>
            </w:r>
          </w:p>
        </w:tc>
        <w:tc>
          <w:tcPr>
            <w:tcW w:w="1515" w:type="dxa"/>
          </w:tcPr>
          <w:p w14:paraId="44ABFFB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57CDDA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79E64DDE" w14:textId="77777777" w:rsidTr="00177BE0">
        <w:tc>
          <w:tcPr>
            <w:tcW w:w="840" w:type="dxa"/>
          </w:tcPr>
          <w:p w14:paraId="2AA2C6C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41B1C5F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5C0596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6A0A0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480E99B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732CA52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2C98E0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95B9F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2B0A96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03AC6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2F747706" w14:textId="77777777" w:rsidTr="00177BE0">
        <w:tc>
          <w:tcPr>
            <w:tcW w:w="840" w:type="dxa"/>
          </w:tcPr>
          <w:p w14:paraId="1346335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072D380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CCC063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6A174E5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B260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1DB2702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6185C9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6498056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3714731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6914E4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0EBAB3B3" w14:textId="77777777" w:rsidTr="00177BE0">
        <w:tc>
          <w:tcPr>
            <w:tcW w:w="840" w:type="dxa"/>
          </w:tcPr>
          <w:p w14:paraId="2206DF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CB4103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22DEB3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48B6F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044FD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52994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2725A2B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9E10F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7A109F2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AB722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85D51F5" w14:textId="77777777" w:rsidTr="00177BE0">
        <w:tc>
          <w:tcPr>
            <w:tcW w:w="840" w:type="dxa"/>
          </w:tcPr>
          <w:p w14:paraId="2B8C93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4B11B4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1480C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4422685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70A3E6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F07F3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4F2643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09EC4B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4921D6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322AA0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7D865D1D" w14:textId="77777777" w:rsidTr="00177BE0">
        <w:tc>
          <w:tcPr>
            <w:tcW w:w="840" w:type="dxa"/>
          </w:tcPr>
          <w:p w14:paraId="1F1DE1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586469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1F3F6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DB9D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3D1549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74C20E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3A9581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2A600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555F3F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21367E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3351DF1D" w14:textId="77777777" w:rsidTr="00177BE0">
        <w:tc>
          <w:tcPr>
            <w:tcW w:w="840" w:type="dxa"/>
          </w:tcPr>
          <w:p w14:paraId="26AF0AF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244448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6AA6B46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1862B8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1E4E75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42EC60C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0149F7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0DAEAC7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011A3E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6E326B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1B66F7DB" w14:textId="77777777" w:rsidTr="00177BE0">
        <w:tc>
          <w:tcPr>
            <w:tcW w:w="840" w:type="dxa"/>
          </w:tcPr>
          <w:p w14:paraId="66E93C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1CD3C87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872" w:type="dxa"/>
          </w:tcPr>
          <w:p w14:paraId="03BF1C3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790" w:type="dxa"/>
          </w:tcPr>
          <w:p w14:paraId="55A9EA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778" w:type="dxa"/>
          </w:tcPr>
          <w:p w14:paraId="72A77A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0D446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7E070E4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6FBC476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250B696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1D820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DA47A" w14:textId="77777777" w:rsidTr="00177BE0">
        <w:tc>
          <w:tcPr>
            <w:tcW w:w="840" w:type="dxa"/>
          </w:tcPr>
          <w:p w14:paraId="583F4C7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F6595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72422C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057856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8A6DC4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445E3BC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6E2932C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3D8D566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7237A4A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5BB547B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78366F13" w14:textId="77777777" w:rsidTr="00177BE0">
        <w:tc>
          <w:tcPr>
            <w:tcW w:w="840" w:type="dxa"/>
          </w:tcPr>
          <w:p w14:paraId="58EBCA7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68C311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3F07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ABB95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44F282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2678889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791D8C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D94D3E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51932F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691F37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4356E58F" w14:textId="77777777" w:rsidTr="00177BE0">
        <w:tc>
          <w:tcPr>
            <w:tcW w:w="840" w:type="dxa"/>
          </w:tcPr>
          <w:p w14:paraId="5B50315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2E82108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EBFF14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349888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AAE61C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6EE9C0D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89714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76FE29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0F86CC2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4153B51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3E31B5AA" w14:textId="77777777" w:rsidTr="00177BE0">
        <w:tc>
          <w:tcPr>
            <w:tcW w:w="840" w:type="dxa"/>
          </w:tcPr>
          <w:p w14:paraId="77B16D3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CB902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0B3D2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5D98286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315282A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56B4A5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400EAC6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0DF83D3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750318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A87FE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64767335" w14:textId="77777777" w:rsidTr="00177BE0">
        <w:tc>
          <w:tcPr>
            <w:tcW w:w="840" w:type="dxa"/>
          </w:tcPr>
          <w:p w14:paraId="1413217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CF86D0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7AD33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0050D7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CE2621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73D956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73DA839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20F80B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66EF7B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C60465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0F81232E" w14:textId="77777777" w:rsidTr="00177BE0">
        <w:tc>
          <w:tcPr>
            <w:tcW w:w="840" w:type="dxa"/>
          </w:tcPr>
          <w:p w14:paraId="2F2E93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28E3D1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6EFA96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3436A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7C52E70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1376524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3D3E8FE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2423A0A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05D6292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3F6009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2EF682C1" w14:textId="77777777" w:rsidTr="00177BE0">
        <w:tc>
          <w:tcPr>
            <w:tcW w:w="840" w:type="dxa"/>
          </w:tcPr>
          <w:p w14:paraId="682F676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7D9E2C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3817C43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02D079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12C001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6AF5EF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77E74C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7F7B22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1F5DE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406CF4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278E3A2" w14:textId="77777777" w:rsidTr="00177BE0">
        <w:tc>
          <w:tcPr>
            <w:tcW w:w="840" w:type="dxa"/>
          </w:tcPr>
          <w:p w14:paraId="4202FC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079DCB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B8BA0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98720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15BBDE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79214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5A1DBF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25A65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210652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A8B70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EE66B42" w14:textId="77777777" w:rsidTr="00177BE0">
        <w:tc>
          <w:tcPr>
            <w:tcW w:w="840" w:type="dxa"/>
          </w:tcPr>
          <w:p w14:paraId="12C19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26E55E7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486683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1FD298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6D1E7D5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45BC1D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5CB8DA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AB0FFA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334C08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6F3B7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D76395B" w14:textId="77777777" w:rsidTr="00177BE0">
        <w:tc>
          <w:tcPr>
            <w:tcW w:w="840" w:type="dxa"/>
          </w:tcPr>
          <w:p w14:paraId="78AD90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359144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21048DD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46C362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0A6B5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67D54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3130A6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327DB1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1B222AF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8D77A2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02021D6D" w14:textId="77777777" w:rsidTr="00177BE0">
        <w:tc>
          <w:tcPr>
            <w:tcW w:w="840" w:type="dxa"/>
          </w:tcPr>
          <w:p w14:paraId="4B8336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03C7A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872" w:type="dxa"/>
          </w:tcPr>
          <w:p w14:paraId="1E81F0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790" w:type="dxa"/>
          </w:tcPr>
          <w:p w14:paraId="79E16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778" w:type="dxa"/>
          </w:tcPr>
          <w:p w14:paraId="565538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1E5B7A9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3679D0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7A42E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749ECC8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0B1A10C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AE5627" w:rsidRPr="00D45B0F" w14:paraId="5482BD7B" w14:textId="77777777" w:rsidTr="00177BE0">
        <w:tc>
          <w:tcPr>
            <w:tcW w:w="840" w:type="dxa"/>
          </w:tcPr>
          <w:p w14:paraId="262F997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VN1559</w:t>
            </w:r>
          </w:p>
        </w:tc>
        <w:tc>
          <w:tcPr>
            <w:tcW w:w="872" w:type="dxa"/>
          </w:tcPr>
          <w:p w14:paraId="0B2047C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06E4EF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2D86A5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3747B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36ABF25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778" w:type="dxa"/>
          </w:tcPr>
          <w:p w14:paraId="7D7C25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844" w:type="dxa"/>
          </w:tcPr>
          <w:p w14:paraId="1EB5C20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08:25</w:t>
            </w:r>
          </w:p>
        </w:tc>
        <w:tc>
          <w:tcPr>
            <w:tcW w:w="1515" w:type="dxa"/>
          </w:tcPr>
          <w:p w14:paraId="3DE1A6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14BDE83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1750B23" w14:textId="77777777" w:rsidTr="00177BE0">
        <w:tc>
          <w:tcPr>
            <w:tcW w:w="840" w:type="dxa"/>
          </w:tcPr>
          <w:p w14:paraId="36ABEB4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VN1558</w:t>
            </w:r>
          </w:p>
        </w:tc>
        <w:tc>
          <w:tcPr>
            <w:tcW w:w="872" w:type="dxa"/>
          </w:tcPr>
          <w:p w14:paraId="7C6EDE1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4AC82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03EDA28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E8153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CXR</w:t>
            </w:r>
          </w:p>
        </w:tc>
        <w:tc>
          <w:tcPr>
            <w:tcW w:w="797" w:type="dxa"/>
          </w:tcPr>
          <w:p w14:paraId="526218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778" w:type="dxa"/>
          </w:tcPr>
          <w:p w14:paraId="1856D1E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55BFF58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15" w:type="dxa"/>
          </w:tcPr>
          <w:p w14:paraId="403ABE4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28A307F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36F978D1" w14:textId="77777777" w:rsidTr="00177BE0">
        <w:tc>
          <w:tcPr>
            <w:tcW w:w="840" w:type="dxa"/>
          </w:tcPr>
          <w:p w14:paraId="5238FBF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VN1207</w:t>
            </w:r>
          </w:p>
        </w:tc>
        <w:tc>
          <w:tcPr>
            <w:tcW w:w="872" w:type="dxa"/>
          </w:tcPr>
          <w:p w14:paraId="6F27A3D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5EC5A9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00856D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AF7F3B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797" w:type="dxa"/>
          </w:tcPr>
          <w:p w14:paraId="554D47C9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09:35</w:t>
            </w:r>
          </w:p>
        </w:tc>
        <w:tc>
          <w:tcPr>
            <w:tcW w:w="778" w:type="dxa"/>
          </w:tcPr>
          <w:p w14:paraId="10C7CC7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844" w:type="dxa"/>
          </w:tcPr>
          <w:p w14:paraId="5BFC31B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1515" w:type="dxa"/>
          </w:tcPr>
          <w:p w14:paraId="750C52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74B3F63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1FC33E46" w14:textId="77777777" w:rsidTr="00177BE0">
        <w:tc>
          <w:tcPr>
            <w:tcW w:w="840" w:type="dxa"/>
          </w:tcPr>
          <w:p w14:paraId="1B9CC5D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VN1206</w:t>
            </w:r>
          </w:p>
        </w:tc>
        <w:tc>
          <w:tcPr>
            <w:tcW w:w="872" w:type="dxa"/>
          </w:tcPr>
          <w:p w14:paraId="685F844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3618AB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4012F41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2B8C0C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VCA</w:t>
            </w:r>
          </w:p>
        </w:tc>
        <w:tc>
          <w:tcPr>
            <w:tcW w:w="797" w:type="dxa"/>
          </w:tcPr>
          <w:p w14:paraId="4BA872D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778" w:type="dxa"/>
          </w:tcPr>
          <w:p w14:paraId="184A6AB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844" w:type="dxa"/>
          </w:tcPr>
          <w:p w14:paraId="79ECA25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15:00</w:t>
            </w:r>
          </w:p>
        </w:tc>
        <w:tc>
          <w:tcPr>
            <w:tcW w:w="1515" w:type="dxa"/>
          </w:tcPr>
          <w:p w14:paraId="061C650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A5CA8C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AE5627" w:rsidRPr="00D45B0F" w14:paraId="10165A34" w14:textId="77777777" w:rsidTr="00177BE0">
        <w:tc>
          <w:tcPr>
            <w:tcW w:w="840" w:type="dxa"/>
          </w:tcPr>
          <w:p w14:paraId="2038B975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VN1186</w:t>
            </w:r>
          </w:p>
        </w:tc>
        <w:tc>
          <w:tcPr>
            <w:tcW w:w="872" w:type="dxa"/>
          </w:tcPr>
          <w:p w14:paraId="3B2F6F8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25D78151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788B50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29594A7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2F748C9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10:55</w:t>
            </w:r>
          </w:p>
        </w:tc>
        <w:tc>
          <w:tcPr>
            <w:tcW w:w="778" w:type="dxa"/>
          </w:tcPr>
          <w:p w14:paraId="2542EA28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844" w:type="dxa"/>
          </w:tcPr>
          <w:p w14:paraId="131DBDD3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7708117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B928C20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BS TẦU</w:t>
            </w:r>
          </w:p>
        </w:tc>
      </w:tr>
      <w:tr w:rsidR="00AE5627" w:rsidRPr="00D45B0F" w14:paraId="6F787C4C" w14:textId="77777777" w:rsidTr="00177BE0">
        <w:tc>
          <w:tcPr>
            <w:tcW w:w="840" w:type="dxa"/>
          </w:tcPr>
          <w:p w14:paraId="448F47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VN1187</w:t>
            </w:r>
          </w:p>
        </w:tc>
        <w:tc>
          <w:tcPr>
            <w:tcW w:w="872" w:type="dxa"/>
          </w:tcPr>
          <w:p w14:paraId="47BD4F9A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4A390AD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51F20C7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DD64132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797" w:type="dxa"/>
          </w:tcPr>
          <w:p w14:paraId="2F900BEF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778" w:type="dxa"/>
          </w:tcPr>
          <w:p w14:paraId="44269176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16A73A34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16:00</w:t>
            </w:r>
          </w:p>
        </w:tc>
        <w:tc>
          <w:tcPr>
            <w:tcW w:w="1515" w:type="dxa"/>
          </w:tcPr>
          <w:p w14:paraId="2870AAAB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  <w:tc>
          <w:tcPr>
            <w:tcW w:w="1359" w:type="dxa"/>
          </w:tcPr>
          <w:p w14:paraId="05502A6E" w14:textId="77777777" w:rsidR="00AE5627" w:rsidRPr="00D45B0F" w:rsidRDefault="00AE5627" w:rsidP="00AE5627">
            <w:pPr>
              <w:rPr>
                <w:sz w:val="16"/>
              </w:rPr>
            </w:pPr>
            <w:r w:rsidRPr="00D45B0F">
              <w:rPr>
                <w:sz w:val="16"/>
              </w:rPr>
              <w:t>DELAY, BS TẦU</w:t>
            </w:r>
          </w:p>
        </w:tc>
      </w:tr>
      <w:tr w:rsidR="00861E15" w:rsidRPr="00D45B0F" w14:paraId="536B78D6" w14:textId="77777777" w:rsidTr="00177BE0">
        <w:tc>
          <w:tcPr>
            <w:tcW w:w="840" w:type="dxa"/>
          </w:tcPr>
          <w:p w14:paraId="7C45749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VN1823</w:t>
            </w:r>
          </w:p>
        </w:tc>
        <w:tc>
          <w:tcPr>
            <w:tcW w:w="872" w:type="dxa"/>
          </w:tcPr>
          <w:p w14:paraId="0F9748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B3402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CB0416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00C9D9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5A9F1A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01:00</w:t>
            </w:r>
          </w:p>
        </w:tc>
        <w:tc>
          <w:tcPr>
            <w:tcW w:w="778" w:type="dxa"/>
          </w:tcPr>
          <w:p w14:paraId="24BB17B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PQC</w:t>
            </w:r>
          </w:p>
        </w:tc>
        <w:tc>
          <w:tcPr>
            <w:tcW w:w="844" w:type="dxa"/>
          </w:tcPr>
          <w:p w14:paraId="3889D3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02:00</w:t>
            </w:r>
          </w:p>
        </w:tc>
        <w:tc>
          <w:tcPr>
            <w:tcW w:w="1515" w:type="dxa"/>
          </w:tcPr>
          <w:p w14:paraId="1A73429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2CE67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C49F2FE" w14:textId="77777777" w:rsidTr="00177BE0">
        <w:tc>
          <w:tcPr>
            <w:tcW w:w="840" w:type="dxa"/>
          </w:tcPr>
          <w:p w14:paraId="5D079DA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VN1422</w:t>
            </w:r>
          </w:p>
        </w:tc>
        <w:tc>
          <w:tcPr>
            <w:tcW w:w="872" w:type="dxa"/>
          </w:tcPr>
          <w:p w14:paraId="08380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69C2CF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71AB3C1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512C72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313B257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07:40</w:t>
            </w:r>
          </w:p>
        </w:tc>
        <w:tc>
          <w:tcPr>
            <w:tcW w:w="778" w:type="dxa"/>
          </w:tcPr>
          <w:p w14:paraId="451907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844" w:type="dxa"/>
          </w:tcPr>
          <w:p w14:paraId="6C3E6EC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08:50</w:t>
            </w:r>
          </w:p>
        </w:tc>
        <w:tc>
          <w:tcPr>
            <w:tcW w:w="1515" w:type="dxa"/>
          </w:tcPr>
          <w:p w14:paraId="322BEE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A7BD9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4F30B4D3" w14:textId="77777777" w:rsidTr="00177BE0">
        <w:tc>
          <w:tcPr>
            <w:tcW w:w="840" w:type="dxa"/>
          </w:tcPr>
          <w:p w14:paraId="1BFBE1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VN1468</w:t>
            </w:r>
          </w:p>
        </w:tc>
        <w:tc>
          <w:tcPr>
            <w:tcW w:w="872" w:type="dxa"/>
          </w:tcPr>
          <w:p w14:paraId="2904D7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39C021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1AC5CC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3139E5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151525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08:55</w:t>
            </w:r>
          </w:p>
        </w:tc>
        <w:tc>
          <w:tcPr>
            <w:tcW w:w="778" w:type="dxa"/>
          </w:tcPr>
          <w:p w14:paraId="6740EA9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844" w:type="dxa"/>
          </w:tcPr>
          <w:p w14:paraId="4073C3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10:20</w:t>
            </w:r>
          </w:p>
        </w:tc>
        <w:tc>
          <w:tcPr>
            <w:tcW w:w="1515" w:type="dxa"/>
          </w:tcPr>
          <w:p w14:paraId="34106AA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4D94B7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5B546EDA" w14:textId="77777777" w:rsidTr="00177BE0">
        <w:tc>
          <w:tcPr>
            <w:tcW w:w="840" w:type="dxa"/>
          </w:tcPr>
          <w:p w14:paraId="1A95DD1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VN1423</w:t>
            </w:r>
          </w:p>
        </w:tc>
        <w:tc>
          <w:tcPr>
            <w:tcW w:w="872" w:type="dxa"/>
          </w:tcPr>
          <w:p w14:paraId="024F9E6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37D00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2D997B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742AD5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PXU</w:t>
            </w:r>
          </w:p>
        </w:tc>
        <w:tc>
          <w:tcPr>
            <w:tcW w:w="797" w:type="dxa"/>
          </w:tcPr>
          <w:p w14:paraId="2A4E2D3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09:25</w:t>
            </w:r>
          </w:p>
        </w:tc>
        <w:tc>
          <w:tcPr>
            <w:tcW w:w="778" w:type="dxa"/>
          </w:tcPr>
          <w:p w14:paraId="1428EE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014A9B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10:35</w:t>
            </w:r>
          </w:p>
        </w:tc>
        <w:tc>
          <w:tcPr>
            <w:tcW w:w="1515" w:type="dxa"/>
          </w:tcPr>
          <w:p w14:paraId="26329E3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7EECBE7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252EB4F0" w14:textId="77777777" w:rsidTr="00177BE0">
        <w:tc>
          <w:tcPr>
            <w:tcW w:w="840" w:type="dxa"/>
          </w:tcPr>
          <w:p w14:paraId="512D94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VN609</w:t>
            </w:r>
          </w:p>
        </w:tc>
        <w:tc>
          <w:tcPr>
            <w:tcW w:w="872" w:type="dxa"/>
          </w:tcPr>
          <w:p w14:paraId="5CACED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712842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308DD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4B7618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797" w:type="dxa"/>
          </w:tcPr>
          <w:p w14:paraId="0C929A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778" w:type="dxa"/>
          </w:tcPr>
          <w:p w14:paraId="6F2DE4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844" w:type="dxa"/>
          </w:tcPr>
          <w:p w14:paraId="4EACB04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15" w:type="dxa"/>
          </w:tcPr>
          <w:p w14:paraId="51F26A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5BF3707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  <w:tr w:rsidR="00861E15" w:rsidRPr="00D45B0F" w14:paraId="68AC4C8A" w14:textId="77777777" w:rsidTr="00177BE0">
        <w:tc>
          <w:tcPr>
            <w:tcW w:w="840" w:type="dxa"/>
          </w:tcPr>
          <w:p w14:paraId="0BE033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VN608</w:t>
            </w:r>
          </w:p>
        </w:tc>
        <w:tc>
          <w:tcPr>
            <w:tcW w:w="872" w:type="dxa"/>
          </w:tcPr>
          <w:p w14:paraId="331182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872" w:type="dxa"/>
          </w:tcPr>
          <w:p w14:paraId="41D02F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790" w:type="dxa"/>
          </w:tcPr>
          <w:p w14:paraId="6AB4474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778" w:type="dxa"/>
          </w:tcPr>
          <w:p w14:paraId="211EB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BKK</w:t>
            </w:r>
          </w:p>
        </w:tc>
        <w:tc>
          <w:tcPr>
            <w:tcW w:w="797" w:type="dxa"/>
          </w:tcPr>
          <w:p w14:paraId="31D722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14:00</w:t>
            </w:r>
          </w:p>
        </w:tc>
        <w:tc>
          <w:tcPr>
            <w:tcW w:w="778" w:type="dxa"/>
          </w:tcPr>
          <w:p w14:paraId="2540A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844" w:type="dxa"/>
          </w:tcPr>
          <w:p w14:paraId="3B8A73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15:45</w:t>
            </w:r>
          </w:p>
        </w:tc>
        <w:tc>
          <w:tcPr>
            <w:tcW w:w="1515" w:type="dxa"/>
          </w:tcPr>
          <w:p w14:paraId="496CC9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  <w:tc>
          <w:tcPr>
            <w:tcW w:w="1359" w:type="dxa"/>
          </w:tcPr>
          <w:p w14:paraId="6D72D04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Bay sớm</w:t>
            </w:r>
          </w:p>
        </w:tc>
      </w:tr>
    </w:tbl>
    <w:p w14:paraId="35013EF2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2.3. CB TĂNG CHUYẾN (Giờ UTC)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933"/>
        <w:gridCol w:w="947"/>
        <w:gridCol w:w="947"/>
        <w:gridCol w:w="904"/>
        <w:gridCol w:w="897"/>
        <w:gridCol w:w="908"/>
        <w:gridCol w:w="897"/>
        <w:gridCol w:w="908"/>
        <w:gridCol w:w="1564"/>
      </w:tblGrid>
      <w:tr w:rsidR="00861E15" w:rsidRPr="00D45B0F" w14:paraId="1132C9F7" w14:textId="77777777" w:rsidTr="00177BE0">
        <w:tc>
          <w:tcPr>
            <w:tcW w:w="933" w:type="dxa"/>
          </w:tcPr>
          <w:p w14:paraId="0BD8AA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Số hiệu chuyến bay</w:t>
            </w:r>
          </w:p>
        </w:tc>
        <w:tc>
          <w:tcPr>
            <w:tcW w:w="947" w:type="dxa"/>
          </w:tcPr>
          <w:p w14:paraId="1214890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từ</w:t>
            </w:r>
          </w:p>
        </w:tc>
        <w:tc>
          <w:tcPr>
            <w:tcW w:w="947" w:type="dxa"/>
          </w:tcPr>
          <w:p w14:paraId="38D94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Hiệu lực đến</w:t>
            </w:r>
          </w:p>
        </w:tc>
        <w:tc>
          <w:tcPr>
            <w:tcW w:w="904" w:type="dxa"/>
          </w:tcPr>
          <w:p w14:paraId="018AB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Ngày trong tuần</w:t>
            </w:r>
          </w:p>
        </w:tc>
        <w:tc>
          <w:tcPr>
            <w:tcW w:w="897" w:type="dxa"/>
          </w:tcPr>
          <w:p w14:paraId="41E134D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cất cánh</w:t>
            </w:r>
          </w:p>
        </w:tc>
        <w:tc>
          <w:tcPr>
            <w:tcW w:w="908" w:type="dxa"/>
          </w:tcPr>
          <w:p w14:paraId="77B5132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cất cánh</w:t>
            </w:r>
          </w:p>
        </w:tc>
        <w:tc>
          <w:tcPr>
            <w:tcW w:w="897" w:type="dxa"/>
          </w:tcPr>
          <w:p w14:paraId="78AD2F9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Sân bay hạ cánh</w:t>
            </w:r>
          </w:p>
        </w:tc>
        <w:tc>
          <w:tcPr>
            <w:tcW w:w="908" w:type="dxa"/>
          </w:tcPr>
          <w:p w14:paraId="27086F8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Giờ dự kiến hạ cánh</w:t>
            </w:r>
          </w:p>
        </w:tc>
        <w:tc>
          <w:tcPr>
            <w:tcW w:w="1564" w:type="dxa"/>
          </w:tcPr>
          <w:p w14:paraId="09AB71A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Loại tàu bay</w:t>
            </w:r>
          </w:p>
        </w:tc>
      </w:tr>
      <w:tr w:rsidR="00861E15" w:rsidRPr="00D45B0F" w14:paraId="61132F93" w14:textId="77777777" w:rsidTr="00177BE0">
        <w:tc>
          <w:tcPr>
            <w:tcW w:w="933" w:type="dxa"/>
          </w:tcPr>
          <w:p w14:paraId="647AB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VN7641</w:t>
            </w:r>
          </w:p>
        </w:tc>
        <w:tc>
          <w:tcPr>
            <w:tcW w:w="947" w:type="dxa"/>
          </w:tcPr>
          <w:p w14:paraId="53B58D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6FD6A2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2DF131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2EB616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4B0441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7D3F5B3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29B5D9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1D6259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F94C2F3" w14:textId="77777777" w:rsidTr="00177BE0">
        <w:tc>
          <w:tcPr>
            <w:tcW w:w="933" w:type="dxa"/>
          </w:tcPr>
          <w:p w14:paraId="3814FC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VN7640</w:t>
            </w:r>
          </w:p>
        </w:tc>
        <w:tc>
          <w:tcPr>
            <w:tcW w:w="947" w:type="dxa"/>
          </w:tcPr>
          <w:p w14:paraId="182F9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73F0D5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92F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3B73B8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16A02C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3AF95D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0B8566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7C946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0BAB696" w14:textId="77777777" w:rsidTr="00177BE0">
        <w:tc>
          <w:tcPr>
            <w:tcW w:w="933" w:type="dxa"/>
          </w:tcPr>
          <w:p w14:paraId="29079F0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246C6C3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6E814F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71DF5E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212775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1C5688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09:05</w:t>
            </w:r>
          </w:p>
        </w:tc>
        <w:tc>
          <w:tcPr>
            <w:tcW w:w="897" w:type="dxa"/>
          </w:tcPr>
          <w:p w14:paraId="0D48C2D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B676EE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10:30</w:t>
            </w:r>
          </w:p>
        </w:tc>
        <w:tc>
          <w:tcPr>
            <w:tcW w:w="1564" w:type="dxa"/>
          </w:tcPr>
          <w:p w14:paraId="0A155D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87DAB2B" w14:textId="77777777" w:rsidTr="00177BE0">
        <w:tc>
          <w:tcPr>
            <w:tcW w:w="933" w:type="dxa"/>
          </w:tcPr>
          <w:p w14:paraId="45FB93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5F65BEB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47" w:type="dxa"/>
          </w:tcPr>
          <w:p w14:paraId="5D5141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01AUG26</w:t>
            </w:r>
          </w:p>
        </w:tc>
        <w:tc>
          <w:tcPr>
            <w:tcW w:w="904" w:type="dxa"/>
          </w:tcPr>
          <w:p w14:paraId="114AA3F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6</w:t>
            </w:r>
          </w:p>
        </w:tc>
        <w:tc>
          <w:tcPr>
            <w:tcW w:w="897" w:type="dxa"/>
          </w:tcPr>
          <w:p w14:paraId="77820E9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377272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11:05</w:t>
            </w:r>
          </w:p>
        </w:tc>
        <w:tc>
          <w:tcPr>
            <w:tcW w:w="897" w:type="dxa"/>
          </w:tcPr>
          <w:p w14:paraId="1D25CAB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DDF06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12:30</w:t>
            </w:r>
          </w:p>
        </w:tc>
        <w:tc>
          <w:tcPr>
            <w:tcW w:w="1564" w:type="dxa"/>
          </w:tcPr>
          <w:p w14:paraId="001AA02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D433F74" w14:textId="77777777" w:rsidTr="00177BE0">
        <w:tc>
          <w:tcPr>
            <w:tcW w:w="933" w:type="dxa"/>
          </w:tcPr>
          <w:p w14:paraId="281C45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VN7088</w:t>
            </w:r>
          </w:p>
        </w:tc>
        <w:tc>
          <w:tcPr>
            <w:tcW w:w="947" w:type="dxa"/>
          </w:tcPr>
          <w:p w14:paraId="5F9B51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648146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4E8CA3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47619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1B7EFB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08:35</w:t>
            </w:r>
          </w:p>
        </w:tc>
        <w:tc>
          <w:tcPr>
            <w:tcW w:w="897" w:type="dxa"/>
          </w:tcPr>
          <w:p w14:paraId="4873D4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1EA4C79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10:45</w:t>
            </w:r>
          </w:p>
        </w:tc>
        <w:tc>
          <w:tcPr>
            <w:tcW w:w="1564" w:type="dxa"/>
          </w:tcPr>
          <w:p w14:paraId="328902F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7F0B2C7F" w14:textId="77777777" w:rsidTr="00177BE0">
        <w:tc>
          <w:tcPr>
            <w:tcW w:w="933" w:type="dxa"/>
          </w:tcPr>
          <w:p w14:paraId="27E625C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VN7089</w:t>
            </w:r>
          </w:p>
        </w:tc>
        <w:tc>
          <w:tcPr>
            <w:tcW w:w="947" w:type="dxa"/>
          </w:tcPr>
          <w:p w14:paraId="4344E9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45AED30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5EE170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09B7253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HPH</w:t>
            </w:r>
          </w:p>
        </w:tc>
        <w:tc>
          <w:tcPr>
            <w:tcW w:w="908" w:type="dxa"/>
          </w:tcPr>
          <w:p w14:paraId="521ABFD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11:40</w:t>
            </w:r>
          </w:p>
        </w:tc>
        <w:tc>
          <w:tcPr>
            <w:tcW w:w="897" w:type="dxa"/>
          </w:tcPr>
          <w:p w14:paraId="673F4C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272A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13:55</w:t>
            </w:r>
          </w:p>
        </w:tc>
        <w:tc>
          <w:tcPr>
            <w:tcW w:w="1564" w:type="dxa"/>
          </w:tcPr>
          <w:p w14:paraId="0330B7E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787/350/321/320</w:t>
            </w:r>
          </w:p>
        </w:tc>
      </w:tr>
      <w:tr w:rsidR="00861E15" w:rsidRPr="00D45B0F" w14:paraId="6D991A50" w14:textId="77777777" w:rsidTr="00177BE0">
        <w:tc>
          <w:tcPr>
            <w:tcW w:w="933" w:type="dxa"/>
          </w:tcPr>
          <w:p w14:paraId="6AB6FB5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VN1406</w:t>
            </w:r>
          </w:p>
        </w:tc>
        <w:tc>
          <w:tcPr>
            <w:tcW w:w="947" w:type="dxa"/>
          </w:tcPr>
          <w:p w14:paraId="08D530D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75C07C9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4782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FBCDA3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4B0CA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03:35</w:t>
            </w:r>
          </w:p>
        </w:tc>
        <w:tc>
          <w:tcPr>
            <w:tcW w:w="897" w:type="dxa"/>
          </w:tcPr>
          <w:p w14:paraId="401D265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3953EE2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1564" w:type="dxa"/>
          </w:tcPr>
          <w:p w14:paraId="63E545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FD0253A" w14:textId="77777777" w:rsidTr="00177BE0">
        <w:tc>
          <w:tcPr>
            <w:tcW w:w="933" w:type="dxa"/>
          </w:tcPr>
          <w:p w14:paraId="259352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VN1407</w:t>
            </w:r>
          </w:p>
        </w:tc>
        <w:tc>
          <w:tcPr>
            <w:tcW w:w="947" w:type="dxa"/>
          </w:tcPr>
          <w:p w14:paraId="1FCDA7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F989D1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0CCFBD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18AB3C8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VDH</w:t>
            </w:r>
          </w:p>
        </w:tc>
        <w:tc>
          <w:tcPr>
            <w:tcW w:w="908" w:type="dxa"/>
          </w:tcPr>
          <w:p w14:paraId="7C3EF6B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05:45</w:t>
            </w:r>
          </w:p>
        </w:tc>
        <w:tc>
          <w:tcPr>
            <w:tcW w:w="897" w:type="dxa"/>
          </w:tcPr>
          <w:p w14:paraId="168BB03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07F4BB0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07:25</w:t>
            </w:r>
          </w:p>
        </w:tc>
        <w:tc>
          <w:tcPr>
            <w:tcW w:w="1564" w:type="dxa"/>
          </w:tcPr>
          <w:p w14:paraId="52B89F9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9AEC3B2" w14:textId="77777777" w:rsidTr="00177BE0">
        <w:tc>
          <w:tcPr>
            <w:tcW w:w="933" w:type="dxa"/>
          </w:tcPr>
          <w:p w14:paraId="3F30D7B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FD089C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0E4292A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2AFFDD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34D65FB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F220B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08:00</w:t>
            </w:r>
          </w:p>
        </w:tc>
        <w:tc>
          <w:tcPr>
            <w:tcW w:w="897" w:type="dxa"/>
          </w:tcPr>
          <w:p w14:paraId="782F676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4D9E7CA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42139A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447EC8DD" w14:textId="77777777" w:rsidTr="00177BE0">
        <w:tc>
          <w:tcPr>
            <w:tcW w:w="933" w:type="dxa"/>
          </w:tcPr>
          <w:p w14:paraId="6096445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7FC81AF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3AC038E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B53931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03DBFE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BF7DAC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1E9016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8AE895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7AD7D12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7576118" w14:textId="77777777" w:rsidTr="00177BE0">
        <w:tc>
          <w:tcPr>
            <w:tcW w:w="933" w:type="dxa"/>
          </w:tcPr>
          <w:p w14:paraId="4EEC93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VN7063</w:t>
            </w:r>
          </w:p>
        </w:tc>
        <w:tc>
          <w:tcPr>
            <w:tcW w:w="947" w:type="dxa"/>
          </w:tcPr>
          <w:p w14:paraId="64D393C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47" w:type="dxa"/>
          </w:tcPr>
          <w:p w14:paraId="23D9ED0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02AUG26</w:t>
            </w:r>
          </w:p>
        </w:tc>
        <w:tc>
          <w:tcPr>
            <w:tcW w:w="904" w:type="dxa"/>
          </w:tcPr>
          <w:p w14:paraId="7A66D8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7</w:t>
            </w:r>
          </w:p>
        </w:tc>
        <w:tc>
          <w:tcPr>
            <w:tcW w:w="897" w:type="dxa"/>
          </w:tcPr>
          <w:p w14:paraId="569D869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44238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12:45</w:t>
            </w:r>
          </w:p>
        </w:tc>
        <w:tc>
          <w:tcPr>
            <w:tcW w:w="897" w:type="dxa"/>
          </w:tcPr>
          <w:p w14:paraId="2B90F0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262114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14:10</w:t>
            </w:r>
          </w:p>
        </w:tc>
        <w:tc>
          <w:tcPr>
            <w:tcW w:w="1564" w:type="dxa"/>
          </w:tcPr>
          <w:p w14:paraId="373E97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1097B7FB" w14:textId="77777777" w:rsidTr="00177BE0">
        <w:tc>
          <w:tcPr>
            <w:tcW w:w="933" w:type="dxa"/>
          </w:tcPr>
          <w:p w14:paraId="6E34DB8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VN7392</w:t>
            </w:r>
          </w:p>
        </w:tc>
        <w:tc>
          <w:tcPr>
            <w:tcW w:w="947" w:type="dxa"/>
          </w:tcPr>
          <w:p w14:paraId="7CD726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64FA84C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79C4FC2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1509EB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89153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05:10</w:t>
            </w:r>
          </w:p>
        </w:tc>
        <w:tc>
          <w:tcPr>
            <w:tcW w:w="897" w:type="dxa"/>
          </w:tcPr>
          <w:p w14:paraId="3A3B650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139EA55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06:25</w:t>
            </w:r>
          </w:p>
        </w:tc>
        <w:tc>
          <w:tcPr>
            <w:tcW w:w="1564" w:type="dxa"/>
          </w:tcPr>
          <w:p w14:paraId="483ABDF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65D179F" w14:textId="77777777" w:rsidTr="00177BE0">
        <w:tc>
          <w:tcPr>
            <w:tcW w:w="933" w:type="dxa"/>
          </w:tcPr>
          <w:p w14:paraId="2779D19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VN7393</w:t>
            </w:r>
          </w:p>
        </w:tc>
        <w:tc>
          <w:tcPr>
            <w:tcW w:w="947" w:type="dxa"/>
          </w:tcPr>
          <w:p w14:paraId="0769F9D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07A2E6E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0F81FDEC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8F708D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UIH</w:t>
            </w:r>
          </w:p>
        </w:tc>
        <w:tc>
          <w:tcPr>
            <w:tcW w:w="908" w:type="dxa"/>
          </w:tcPr>
          <w:p w14:paraId="081A42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07:00</w:t>
            </w:r>
          </w:p>
        </w:tc>
        <w:tc>
          <w:tcPr>
            <w:tcW w:w="897" w:type="dxa"/>
          </w:tcPr>
          <w:p w14:paraId="726587F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C1D663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08:20</w:t>
            </w:r>
          </w:p>
        </w:tc>
        <w:tc>
          <w:tcPr>
            <w:tcW w:w="1564" w:type="dxa"/>
          </w:tcPr>
          <w:p w14:paraId="4EE65BD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00FB947A" w14:textId="77777777" w:rsidTr="00177BE0">
        <w:tc>
          <w:tcPr>
            <w:tcW w:w="933" w:type="dxa"/>
          </w:tcPr>
          <w:p w14:paraId="6C601F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3EA6661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10A8724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934DE6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6C45736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F6A248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10:00</w:t>
            </w:r>
          </w:p>
        </w:tc>
        <w:tc>
          <w:tcPr>
            <w:tcW w:w="897" w:type="dxa"/>
          </w:tcPr>
          <w:p w14:paraId="6607C8F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3B5DD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11:10</w:t>
            </w:r>
          </w:p>
        </w:tc>
        <w:tc>
          <w:tcPr>
            <w:tcW w:w="1564" w:type="dxa"/>
          </w:tcPr>
          <w:p w14:paraId="02F80C4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217A7AE" w14:textId="77777777" w:rsidTr="00177BE0">
        <w:tc>
          <w:tcPr>
            <w:tcW w:w="933" w:type="dxa"/>
          </w:tcPr>
          <w:p w14:paraId="4E7BC4E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lastRenderedPageBreak/>
              <w:t>VN7546</w:t>
            </w:r>
          </w:p>
        </w:tc>
        <w:tc>
          <w:tcPr>
            <w:tcW w:w="947" w:type="dxa"/>
          </w:tcPr>
          <w:p w14:paraId="7D3D54F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34F21F7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47ACE81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4F4FF95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4A1C7F2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11:50</w:t>
            </w:r>
          </w:p>
        </w:tc>
        <w:tc>
          <w:tcPr>
            <w:tcW w:w="897" w:type="dxa"/>
          </w:tcPr>
          <w:p w14:paraId="4246D62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32919D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13:00</w:t>
            </w:r>
          </w:p>
        </w:tc>
        <w:tc>
          <w:tcPr>
            <w:tcW w:w="1564" w:type="dxa"/>
          </w:tcPr>
          <w:p w14:paraId="175279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6F0B138" w14:textId="77777777" w:rsidTr="00177BE0">
        <w:tc>
          <w:tcPr>
            <w:tcW w:w="933" w:type="dxa"/>
          </w:tcPr>
          <w:p w14:paraId="7088A1D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44B68B7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2A10B7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5E69464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07BA4B8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10F0D1F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01B49D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08FC694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5660B44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FBD5D3F" w14:textId="77777777" w:rsidTr="00177BE0">
        <w:tc>
          <w:tcPr>
            <w:tcW w:w="933" w:type="dxa"/>
          </w:tcPr>
          <w:p w14:paraId="6ACB8D0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1DEF388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47" w:type="dxa"/>
          </w:tcPr>
          <w:p w14:paraId="7D57DF1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03AUG26</w:t>
            </w:r>
          </w:p>
        </w:tc>
        <w:tc>
          <w:tcPr>
            <w:tcW w:w="904" w:type="dxa"/>
          </w:tcPr>
          <w:p w14:paraId="2F17607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</w:t>
            </w:r>
          </w:p>
        </w:tc>
        <w:tc>
          <w:tcPr>
            <w:tcW w:w="897" w:type="dxa"/>
          </w:tcPr>
          <w:p w14:paraId="2EDC4B5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5442EC1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26693ED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2E9CDFA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533CD4D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0B2F8F5" w14:textId="77777777" w:rsidTr="00177BE0">
        <w:tc>
          <w:tcPr>
            <w:tcW w:w="933" w:type="dxa"/>
          </w:tcPr>
          <w:p w14:paraId="7EAF155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VN7547</w:t>
            </w:r>
          </w:p>
        </w:tc>
        <w:tc>
          <w:tcPr>
            <w:tcW w:w="947" w:type="dxa"/>
          </w:tcPr>
          <w:p w14:paraId="1DD3D56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62AE758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59DED2B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445C1A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132390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10:15</w:t>
            </w:r>
          </w:p>
        </w:tc>
        <w:tc>
          <w:tcPr>
            <w:tcW w:w="897" w:type="dxa"/>
          </w:tcPr>
          <w:p w14:paraId="565D98C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5FBC0DF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11:25</w:t>
            </w:r>
          </w:p>
        </w:tc>
        <w:tc>
          <w:tcPr>
            <w:tcW w:w="1564" w:type="dxa"/>
          </w:tcPr>
          <w:p w14:paraId="4C70DBF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247BF052" w14:textId="77777777" w:rsidTr="00177BE0">
        <w:tc>
          <w:tcPr>
            <w:tcW w:w="933" w:type="dxa"/>
          </w:tcPr>
          <w:p w14:paraId="0D0596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VN7546</w:t>
            </w:r>
          </w:p>
        </w:tc>
        <w:tc>
          <w:tcPr>
            <w:tcW w:w="947" w:type="dxa"/>
          </w:tcPr>
          <w:p w14:paraId="2A62583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19DF019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1B4C958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64116B8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HUI</w:t>
            </w:r>
          </w:p>
        </w:tc>
        <w:tc>
          <w:tcPr>
            <w:tcW w:w="908" w:type="dxa"/>
          </w:tcPr>
          <w:p w14:paraId="0B57142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12:05</w:t>
            </w:r>
          </w:p>
        </w:tc>
        <w:tc>
          <w:tcPr>
            <w:tcW w:w="897" w:type="dxa"/>
          </w:tcPr>
          <w:p w14:paraId="26ADDF0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HAN</w:t>
            </w:r>
          </w:p>
        </w:tc>
        <w:tc>
          <w:tcPr>
            <w:tcW w:w="908" w:type="dxa"/>
          </w:tcPr>
          <w:p w14:paraId="77522A3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13:15</w:t>
            </w:r>
          </w:p>
        </w:tc>
        <w:tc>
          <w:tcPr>
            <w:tcW w:w="1564" w:type="dxa"/>
          </w:tcPr>
          <w:p w14:paraId="2629966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38A91225" w14:textId="77777777" w:rsidTr="00177BE0">
        <w:tc>
          <w:tcPr>
            <w:tcW w:w="933" w:type="dxa"/>
          </w:tcPr>
          <w:p w14:paraId="41BF39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VN1466</w:t>
            </w:r>
          </w:p>
        </w:tc>
        <w:tc>
          <w:tcPr>
            <w:tcW w:w="947" w:type="dxa"/>
          </w:tcPr>
          <w:p w14:paraId="601865C7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3055F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201A8F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360B1DD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6384725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07:55</w:t>
            </w:r>
          </w:p>
        </w:tc>
        <w:tc>
          <w:tcPr>
            <w:tcW w:w="897" w:type="dxa"/>
          </w:tcPr>
          <w:p w14:paraId="6B230DAE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3AD0AE25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09:20</w:t>
            </w:r>
          </w:p>
        </w:tc>
        <w:tc>
          <w:tcPr>
            <w:tcW w:w="1564" w:type="dxa"/>
          </w:tcPr>
          <w:p w14:paraId="72B584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5D372542" w14:textId="77777777" w:rsidTr="00177BE0">
        <w:tc>
          <w:tcPr>
            <w:tcW w:w="933" w:type="dxa"/>
          </w:tcPr>
          <w:p w14:paraId="4929E1C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VN1467</w:t>
            </w:r>
          </w:p>
        </w:tc>
        <w:tc>
          <w:tcPr>
            <w:tcW w:w="947" w:type="dxa"/>
          </w:tcPr>
          <w:p w14:paraId="66C8061B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229F201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4D9EC38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5EBF320F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VCL</w:t>
            </w:r>
          </w:p>
        </w:tc>
        <w:tc>
          <w:tcPr>
            <w:tcW w:w="908" w:type="dxa"/>
          </w:tcPr>
          <w:p w14:paraId="67F04F8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09:55</w:t>
            </w:r>
          </w:p>
        </w:tc>
        <w:tc>
          <w:tcPr>
            <w:tcW w:w="897" w:type="dxa"/>
          </w:tcPr>
          <w:p w14:paraId="0926CA7A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30327028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11:20</w:t>
            </w:r>
          </w:p>
        </w:tc>
        <w:tc>
          <w:tcPr>
            <w:tcW w:w="1564" w:type="dxa"/>
          </w:tcPr>
          <w:p w14:paraId="1A056D19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  <w:tr w:rsidR="00861E15" w:rsidRPr="00D45B0F" w14:paraId="73E406AB" w14:textId="77777777" w:rsidTr="00177BE0">
        <w:tc>
          <w:tcPr>
            <w:tcW w:w="933" w:type="dxa"/>
          </w:tcPr>
          <w:p w14:paraId="279D3244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VN122</w:t>
            </w:r>
          </w:p>
        </w:tc>
        <w:tc>
          <w:tcPr>
            <w:tcW w:w="947" w:type="dxa"/>
          </w:tcPr>
          <w:p w14:paraId="549E13A6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47" w:type="dxa"/>
          </w:tcPr>
          <w:p w14:paraId="4F64A2F1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04AUG26</w:t>
            </w:r>
          </w:p>
        </w:tc>
        <w:tc>
          <w:tcPr>
            <w:tcW w:w="904" w:type="dxa"/>
          </w:tcPr>
          <w:p w14:paraId="62CBD702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2</w:t>
            </w:r>
          </w:p>
        </w:tc>
        <w:tc>
          <w:tcPr>
            <w:tcW w:w="897" w:type="dxa"/>
          </w:tcPr>
          <w:p w14:paraId="4104514D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SGN</w:t>
            </w:r>
          </w:p>
        </w:tc>
        <w:tc>
          <w:tcPr>
            <w:tcW w:w="908" w:type="dxa"/>
          </w:tcPr>
          <w:p w14:paraId="5DAFCE3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03:00</w:t>
            </w:r>
          </w:p>
        </w:tc>
        <w:tc>
          <w:tcPr>
            <w:tcW w:w="897" w:type="dxa"/>
          </w:tcPr>
          <w:p w14:paraId="3C85F1C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DAD</w:t>
            </w:r>
          </w:p>
        </w:tc>
        <w:tc>
          <w:tcPr>
            <w:tcW w:w="908" w:type="dxa"/>
          </w:tcPr>
          <w:p w14:paraId="79989603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04:20</w:t>
            </w:r>
          </w:p>
        </w:tc>
        <w:tc>
          <w:tcPr>
            <w:tcW w:w="1564" w:type="dxa"/>
          </w:tcPr>
          <w:p w14:paraId="6DBFD890" w14:textId="77777777" w:rsidR="00861E15" w:rsidRPr="00D45B0F" w:rsidRDefault="004C6C51">
            <w:pPr>
              <w:rPr>
                <w:sz w:val="16"/>
              </w:rPr>
            </w:pPr>
            <w:r w:rsidRPr="00D45B0F">
              <w:rPr>
                <w:sz w:val="16"/>
              </w:rPr>
              <w:t>321/320</w:t>
            </w:r>
          </w:p>
        </w:tc>
      </w:tr>
    </w:tbl>
    <w:p w14:paraId="0DE0BFCA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Mục đích chuyến bay: Chở hành khách &amp; hàng hoá</w:t>
      </w:r>
    </w:p>
    <w:p w14:paraId="022A70FE" w14:textId="77777777" w:rsidR="00861E15" w:rsidRPr="00D45B0F" w:rsidRDefault="004C6C51">
      <w:pPr>
        <w:pStyle w:val="Heading2"/>
        <w:rPr>
          <w:sz w:val="20"/>
        </w:rPr>
      </w:pPr>
      <w:r w:rsidRPr="00D45B0F">
        <w:rPr>
          <w:sz w:val="20"/>
        </w:rPr>
        <w:t>3. Ghi chú:</w:t>
      </w:r>
    </w:p>
    <w:p w14:paraId="313D7420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Đường hàng không: THEO PHEP BAY LD-68/A/S/2026VN</w:t>
      </w:r>
    </w:p>
    <w:p w14:paraId="1D9CBDC8" w14:textId="77777777" w:rsidR="00861E15" w:rsidRPr="00D45B0F" w:rsidRDefault="004C6C51">
      <w:pPr>
        <w:rPr>
          <w:sz w:val="16"/>
        </w:rPr>
      </w:pPr>
      <w:r w:rsidRPr="00D45B0F">
        <w:rPr>
          <w:sz w:val="16"/>
        </w:rPr>
        <w:t>Tàu bay nêu tại mục 3 ban hành kèm theo phép bay mùa số LD-68/A/S/2026VN;</w:t>
      </w:r>
    </w:p>
    <w:p w14:paraId="21295715" w14:textId="77777777" w:rsidR="000F5FF1" w:rsidRPr="00432210" w:rsidRDefault="000F5FF1" w:rsidP="000F5FF1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" w:name="_Hlk216213006"/>
      <w:r>
        <w:rPr>
          <w:rFonts w:ascii="Times New Roman" w:eastAsia="Times New Roman" w:hAnsi="Times New Roman" w:cs="Times New Roman"/>
          <w:sz w:val="20"/>
          <w:szCs w:val="20"/>
        </w:rPr>
        <w:t>4</w:t>
      </w:r>
      <w:r w:rsidRPr="00432210">
        <w:rPr>
          <w:rFonts w:ascii="Times New Roman" w:eastAsia="Times New Roman" w:hAnsi="Times New Roman" w:cs="Times New Roman"/>
          <w:sz w:val="20"/>
          <w:szCs w:val="20"/>
        </w:rPr>
        <w:t>. Hiệu lực phép bay: -12/+24 giờ</w:t>
      </w:r>
    </w:p>
    <w:p w14:paraId="49FE87A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44A73FBA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5F449A89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65E95D0C" w14:textId="77777777" w:rsidR="000F5FF1" w:rsidRPr="00432210" w:rsidRDefault="000F5FF1" w:rsidP="000F5F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32210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44A3890C" w14:textId="77777777" w:rsidR="004C6C51" w:rsidRPr="00AE5627" w:rsidRDefault="004C6C51" w:rsidP="000F5FF1">
      <w:pPr>
        <w:pStyle w:val="Heading2"/>
        <w:rPr>
          <w:sz w:val="16"/>
        </w:rPr>
      </w:pPr>
    </w:p>
    <w:sectPr w:rsidR="004C6C51" w:rsidRPr="00AE5627" w:rsidSect="000F5FF1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127304">
    <w:abstractNumId w:val="8"/>
  </w:num>
  <w:num w:numId="2" w16cid:durableId="1670256546">
    <w:abstractNumId w:val="6"/>
  </w:num>
  <w:num w:numId="3" w16cid:durableId="584652978">
    <w:abstractNumId w:val="5"/>
  </w:num>
  <w:num w:numId="4" w16cid:durableId="1119111171">
    <w:abstractNumId w:val="4"/>
  </w:num>
  <w:num w:numId="5" w16cid:durableId="567040074">
    <w:abstractNumId w:val="7"/>
  </w:num>
  <w:num w:numId="6" w16cid:durableId="1376269199">
    <w:abstractNumId w:val="3"/>
  </w:num>
  <w:num w:numId="7" w16cid:durableId="1583374108">
    <w:abstractNumId w:val="2"/>
  </w:num>
  <w:num w:numId="8" w16cid:durableId="1397899851">
    <w:abstractNumId w:val="1"/>
  </w:num>
  <w:num w:numId="9" w16cid:durableId="180730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F1"/>
    <w:rsid w:val="0015074B"/>
    <w:rsid w:val="00177BE0"/>
    <w:rsid w:val="0029639D"/>
    <w:rsid w:val="00326F90"/>
    <w:rsid w:val="004C6C51"/>
    <w:rsid w:val="00861E15"/>
    <w:rsid w:val="00AA1D8D"/>
    <w:rsid w:val="00AE5627"/>
    <w:rsid w:val="00B47730"/>
    <w:rsid w:val="00C269E2"/>
    <w:rsid w:val="00CB0664"/>
    <w:rsid w:val="00D45B0F"/>
    <w:rsid w:val="00FC693F"/>
    <w:rsid w:val="00FF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DAB7"/>
  <w14:defaultImageDpi w14:val="300"/>
  <w15:docId w15:val="{9919A302-A6A0-4DEB-9797-70A1F97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2350A6-E431-4233-963B-3CB487FD2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2026-07-31T02:00:00Z</dcterms:created>
  <dc:creator>VTD-VTHK</dc:creator>
  <dc:description>generated by python-docx</dc:description>
  <cp:lastModifiedBy>DHB VATM</cp:lastModifiedBy>
  <dcterms:modified xsi:type="dcterms:W3CDTF">2026-07-31T02:00:00Z</dcterms:modified>
  <cp:revision>2</cp:revision>
</cp:coreProperties>
</file>