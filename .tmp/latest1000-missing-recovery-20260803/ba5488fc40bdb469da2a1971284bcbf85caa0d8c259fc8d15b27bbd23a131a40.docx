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3DFF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>HÀ NỘI, NGÀY 31/7/2026</w:t>
      </w:r>
    </w:p>
    <w:p w14:paraId="58240746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</w:p>
    <w:p w14:paraId="7937E5A3" w14:textId="0FECCFA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r w:rsidRPr="00077AE8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LD-</w:t>
      </w:r>
      <w:r w:rsidR="00EF6E9A">
        <w:rPr>
          <w:rFonts w:ascii="Times New Roman" w:hAnsi="Times New Roman" w:cs="Times New Roman"/>
          <w:b/>
          <w:sz w:val="20"/>
          <w:szCs w:val="20"/>
        </w:rPr>
        <w:t>2848</w:t>
      </w:r>
      <w:r w:rsidRPr="00077AE8">
        <w:rPr>
          <w:rFonts w:ascii="Times New Roman" w:hAnsi="Times New Roman" w:cs="Times New Roman"/>
          <w:b/>
          <w:sz w:val="20"/>
          <w:szCs w:val="20"/>
        </w:rPr>
        <w:t>/7/2026VN</w:t>
      </w:r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70719CEA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077AE8">
        <w:rPr>
          <w:rFonts w:ascii="Times New Roman" w:hAnsi="Times New Roman" w:cs="Times New Roman"/>
          <w:b/>
          <w:spacing w:val="-2"/>
          <w:sz w:val="20"/>
          <w:szCs w:val="20"/>
        </w:rPr>
        <w:t>Lịch bay mùa IATA: Hè 2026</w:t>
      </w:r>
    </w:p>
    <w:p w14:paraId="519DC334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C568805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0824A1" w:rsidRPr="00077AE8" w14:paraId="208C1F82" w14:textId="77777777">
        <w:tc>
          <w:tcPr>
            <w:tcW w:w="4320" w:type="dxa"/>
          </w:tcPr>
          <w:p w14:paraId="0EACF16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Tên: VIETNAM AIRLINES</w:t>
            </w:r>
          </w:p>
        </w:tc>
        <w:tc>
          <w:tcPr>
            <w:tcW w:w="4320" w:type="dxa"/>
          </w:tcPr>
          <w:p w14:paraId="1BB597C5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6A3F26D6" w14:textId="77777777">
        <w:tc>
          <w:tcPr>
            <w:tcW w:w="4320" w:type="dxa"/>
          </w:tcPr>
          <w:p w14:paraId="3AA187E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IATA (nếu có): VN</w:t>
            </w:r>
          </w:p>
        </w:tc>
        <w:tc>
          <w:tcPr>
            <w:tcW w:w="4320" w:type="dxa"/>
          </w:tcPr>
          <w:p w14:paraId="61E6B1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ICAO (nếu có): HVN</w:t>
            </w:r>
          </w:p>
        </w:tc>
      </w:tr>
      <w:tr w:rsidR="000824A1" w:rsidRPr="00077AE8" w14:paraId="66E7C4F3" w14:textId="77777777">
        <w:tc>
          <w:tcPr>
            <w:tcW w:w="4320" w:type="dxa"/>
          </w:tcPr>
          <w:p w14:paraId="13C1D0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D5A93E1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0480DACA" w14:textId="77777777">
        <w:tc>
          <w:tcPr>
            <w:tcW w:w="4320" w:type="dxa"/>
          </w:tcPr>
          <w:p w14:paraId="647B908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Điện thoại: 0904186949</w:t>
            </w:r>
          </w:p>
        </w:tc>
        <w:tc>
          <w:tcPr>
            <w:tcW w:w="4320" w:type="dxa"/>
          </w:tcPr>
          <w:p w14:paraId="7364FE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Thư điện tử: HUNGDQ@VIETNAMAIRLINES.COM</w:t>
            </w:r>
          </w:p>
        </w:tc>
      </w:tr>
    </w:tbl>
    <w:p w14:paraId="5E56265D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A0A935B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2.1. Lịch bay gốc (Giờ UTC)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1050"/>
        <w:gridCol w:w="1050"/>
        <w:gridCol w:w="650"/>
        <w:gridCol w:w="650"/>
        <w:gridCol w:w="672"/>
        <w:gridCol w:w="650"/>
        <w:gridCol w:w="672"/>
        <w:gridCol w:w="1583"/>
        <w:gridCol w:w="1994"/>
      </w:tblGrid>
      <w:tr w:rsidR="000824A1" w:rsidRPr="00077AE8" w14:paraId="2B58A91C" w14:textId="77777777" w:rsidTr="00077AE8">
        <w:tc>
          <w:tcPr>
            <w:tcW w:w="805" w:type="dxa"/>
          </w:tcPr>
          <w:p w14:paraId="72C3CE2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1050" w:type="dxa"/>
          </w:tcPr>
          <w:p w14:paraId="5CC925B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1050" w:type="dxa"/>
          </w:tcPr>
          <w:p w14:paraId="2BB9562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650" w:type="dxa"/>
          </w:tcPr>
          <w:p w14:paraId="002B844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650" w:type="dxa"/>
          </w:tcPr>
          <w:p w14:paraId="207EEE7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672" w:type="dxa"/>
          </w:tcPr>
          <w:p w14:paraId="408F0E1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650" w:type="dxa"/>
          </w:tcPr>
          <w:p w14:paraId="4B1B8B4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672" w:type="dxa"/>
          </w:tcPr>
          <w:p w14:paraId="7ABBDCB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83" w:type="dxa"/>
          </w:tcPr>
          <w:p w14:paraId="141041B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994" w:type="dxa"/>
          </w:tcPr>
          <w:p w14:paraId="4EB5B1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phép bay đã cấp</w:t>
            </w:r>
          </w:p>
        </w:tc>
      </w:tr>
      <w:tr w:rsidR="000824A1" w:rsidRPr="00077AE8" w14:paraId="38DA38AF" w14:textId="77777777" w:rsidTr="00077AE8">
        <w:tc>
          <w:tcPr>
            <w:tcW w:w="805" w:type="dxa"/>
          </w:tcPr>
          <w:p w14:paraId="035C6F84" w14:textId="77777777" w:rsidR="000824A1" w:rsidRPr="00077AE8" w:rsidRDefault="00C327F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b/>
                <w:sz w:val="20"/>
                <w:szCs w:val="20"/>
              </w:rPr>
              <w:t>VN384</w:t>
            </w:r>
          </w:p>
        </w:tc>
        <w:tc>
          <w:tcPr>
            <w:tcW w:w="1050" w:type="dxa"/>
          </w:tcPr>
          <w:p w14:paraId="0C2ED45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1050" w:type="dxa"/>
          </w:tcPr>
          <w:p w14:paraId="7B95396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650" w:type="dxa"/>
          </w:tcPr>
          <w:p w14:paraId="26C8849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</w:tcPr>
          <w:p w14:paraId="7593F3C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672" w:type="dxa"/>
          </w:tcPr>
          <w:p w14:paraId="47FB8EA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01:05</w:t>
            </w:r>
          </w:p>
        </w:tc>
        <w:tc>
          <w:tcPr>
            <w:tcW w:w="650" w:type="dxa"/>
          </w:tcPr>
          <w:p w14:paraId="189C7E9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672" w:type="dxa"/>
          </w:tcPr>
          <w:p w14:paraId="46B19CE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83" w:type="dxa"/>
          </w:tcPr>
          <w:p w14:paraId="26DE3F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994" w:type="dxa"/>
          </w:tcPr>
          <w:p w14:paraId="3728F20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LD-68/A/S/2026VN</w:t>
            </w:r>
          </w:p>
        </w:tc>
      </w:tr>
    </w:tbl>
    <w:p w14:paraId="26BD5D41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49AF4B9F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2.2. Lịch bay mới (Giờ UTC)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821"/>
        <w:gridCol w:w="1050"/>
        <w:gridCol w:w="1050"/>
        <w:gridCol w:w="750"/>
        <w:gridCol w:w="743"/>
        <w:gridCol w:w="761"/>
        <w:gridCol w:w="743"/>
        <w:gridCol w:w="761"/>
        <w:gridCol w:w="1583"/>
        <w:gridCol w:w="936"/>
      </w:tblGrid>
      <w:tr w:rsidR="000824A1" w:rsidRPr="00077AE8" w14:paraId="240151EB" w14:textId="77777777" w:rsidTr="00E23E74">
        <w:tc>
          <w:tcPr>
            <w:tcW w:w="827" w:type="dxa"/>
          </w:tcPr>
          <w:p w14:paraId="64F4F7C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872" w:type="dxa"/>
          </w:tcPr>
          <w:p w14:paraId="24D1EE59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872" w:type="dxa"/>
          </w:tcPr>
          <w:p w14:paraId="24B1A58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800" w:type="dxa"/>
          </w:tcPr>
          <w:p w14:paraId="4E26D8D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789" w:type="dxa"/>
          </w:tcPr>
          <w:p w14:paraId="4358C8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805" w:type="dxa"/>
          </w:tcPr>
          <w:p w14:paraId="400D08A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789" w:type="dxa"/>
          </w:tcPr>
          <w:p w14:paraId="4F111A4C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805" w:type="dxa"/>
          </w:tcPr>
          <w:p w14:paraId="5E2AC19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15" w:type="dxa"/>
          </w:tcPr>
          <w:p w14:paraId="2951412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124" w:type="dxa"/>
          </w:tcPr>
          <w:p w14:paraId="2D3D4EB5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Lưu ý</w:t>
            </w:r>
          </w:p>
        </w:tc>
      </w:tr>
      <w:tr w:rsidR="000824A1" w:rsidRPr="00077AE8" w14:paraId="3AAB88F0" w14:textId="77777777" w:rsidTr="00E23E74">
        <w:tc>
          <w:tcPr>
            <w:tcW w:w="827" w:type="dxa"/>
          </w:tcPr>
          <w:p w14:paraId="61B067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VN384</w:t>
            </w:r>
          </w:p>
        </w:tc>
        <w:tc>
          <w:tcPr>
            <w:tcW w:w="872" w:type="dxa"/>
          </w:tcPr>
          <w:p w14:paraId="478E15D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72" w:type="dxa"/>
          </w:tcPr>
          <w:p w14:paraId="30E83FD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00" w:type="dxa"/>
          </w:tcPr>
          <w:p w14:paraId="58E6863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89" w:type="dxa"/>
          </w:tcPr>
          <w:p w14:paraId="1EB85ED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805" w:type="dxa"/>
          </w:tcPr>
          <w:p w14:paraId="221A92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00:45</w:t>
            </w:r>
          </w:p>
        </w:tc>
        <w:tc>
          <w:tcPr>
            <w:tcW w:w="789" w:type="dxa"/>
          </w:tcPr>
          <w:p w14:paraId="70818D7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805" w:type="dxa"/>
          </w:tcPr>
          <w:p w14:paraId="351DE6C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15" w:type="dxa"/>
          </w:tcPr>
          <w:p w14:paraId="572A34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124" w:type="dxa"/>
          </w:tcPr>
          <w:p w14:paraId="0937BF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Bay sớm</w:t>
            </w:r>
          </w:p>
        </w:tc>
      </w:tr>
    </w:tbl>
    <w:p w14:paraId="61B12B03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64CC0B66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3. Ghi chú:</w:t>
      </w:r>
    </w:p>
    <w:p w14:paraId="02DE24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Đường hàng không: THEO PHEP BAY LD-68/A/S/2026VN</w:t>
      </w:r>
    </w:p>
    <w:p w14:paraId="1F373A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Tàu bay nêu tại mục 3 ban hành kèm theo phép bay mùa số LD-68/A/S/2026VN;</w:t>
      </w:r>
    </w:p>
    <w:p w14:paraId="24D85C6A" w14:textId="77777777" w:rsidR="00077AE8" w:rsidRPr="00077AE8" w:rsidRDefault="00C327FF" w:rsidP="00077AE8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 xml:space="preserve">4. </w:t>
      </w:r>
      <w:bookmarkStart w:id="1" w:name="_Hlk216213006"/>
      <w:r w:rsidR="00077AE8" w:rsidRPr="00077AE8">
        <w:rPr>
          <w:rFonts w:ascii="Times New Roman" w:eastAsia="Times New Roman" w:hAnsi="Times New Roman" w:cs="Times New Roman"/>
          <w:sz w:val="20"/>
          <w:szCs w:val="20"/>
        </w:rPr>
        <w:t>Hiệu lực phép bay: -12/+24 giờ</w:t>
      </w:r>
    </w:p>
    <w:p w14:paraId="1B5E1BF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81642254"/>
    </w:p>
    <w:p w14:paraId="04646559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TRÂN TRỌNG./.</w:t>
      </w:r>
    </w:p>
    <w:p w14:paraId="1A90AFC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THÙY DƯƠNG GỬI THAY BÀ PHẠM THẢO - PTP VTHK</w:t>
      </w:r>
    </w:p>
    <w:p w14:paraId="3BB4DBE2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C/c: BÙI MINH ĐĂNG - TP VTHK, CHKVN (ĐỂ B/C)</w:t>
      </w:r>
      <w:bookmarkEnd w:id="2"/>
    </w:p>
    <w:bookmarkEnd w:id="1"/>
    <w:p w14:paraId="24643E7A" w14:textId="77777777" w:rsidR="00C327FF" w:rsidRPr="00077AE8" w:rsidRDefault="00684A34" w:rsidP="00077AE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color w:val="CE7A58"/>
          <w:sz w:val="20"/>
          <w:szCs w:val="20"/>
        </w:rPr>
        <w:t>Mã số hồ sơ: G17.44-260731-170658</w:t>
      </w:r>
    </w:p>
    <w:sectPr w:rsidR="00C327FF" w:rsidRPr="00077AE8" w:rsidSect="00077AE8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734639">
    <w:abstractNumId w:val="8"/>
  </w:num>
  <w:num w:numId="2" w16cid:durableId="1636447474">
    <w:abstractNumId w:val="6"/>
  </w:num>
  <w:num w:numId="3" w16cid:durableId="1344747806">
    <w:abstractNumId w:val="5"/>
  </w:num>
  <w:num w:numId="4" w16cid:durableId="1713338781">
    <w:abstractNumId w:val="4"/>
  </w:num>
  <w:num w:numId="5" w16cid:durableId="1430924798">
    <w:abstractNumId w:val="7"/>
  </w:num>
  <w:num w:numId="6" w16cid:durableId="1827817172">
    <w:abstractNumId w:val="3"/>
  </w:num>
  <w:num w:numId="7" w16cid:durableId="516231268">
    <w:abstractNumId w:val="2"/>
  </w:num>
  <w:num w:numId="8" w16cid:durableId="168298788">
    <w:abstractNumId w:val="1"/>
  </w:num>
  <w:num w:numId="9" w16cid:durableId="70170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AE8"/>
    <w:rsid w:val="000824A1"/>
    <w:rsid w:val="0015074B"/>
    <w:rsid w:val="0029639D"/>
    <w:rsid w:val="00326F90"/>
    <w:rsid w:val="005174E0"/>
    <w:rsid w:val="0055069D"/>
    <w:rsid w:val="00684A34"/>
    <w:rsid w:val="00AA1D8D"/>
    <w:rsid w:val="00B47730"/>
    <w:rsid w:val="00C327FF"/>
    <w:rsid w:val="00CB0664"/>
    <w:rsid w:val="00E23E74"/>
    <w:rsid w:val="00EF6E9A"/>
    <w:rsid w:val="00FC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E1FC2"/>
  <w14:defaultImageDpi w14:val="300"/>
  <w15:docId w15:val="{67470996-616B-4DA1-A75E-1B954C3E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46465B-5312-4AD6-84F1-158835BB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bui hai</cp:lastModifiedBy>
  <cp:revision>3</cp:revision>
  <dcterms:created xsi:type="dcterms:W3CDTF">2026-07-31T10:01:00Z</dcterms:created>
  <dcterms:modified xsi:type="dcterms:W3CDTF">2026-07-31T13:00:00Z</dcterms:modified>
  <cp:category/>
</cp:coreProperties>
</file>