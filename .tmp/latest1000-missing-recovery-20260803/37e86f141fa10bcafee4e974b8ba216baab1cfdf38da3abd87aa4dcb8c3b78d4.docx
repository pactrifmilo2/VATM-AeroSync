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8D4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HÀ NỘI, 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NGÀY </w:t>
      </w:r>
      <w:r w:rsidR="00C30163"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03</w:t>
      </w:r>
      <w:r w:rsidRPr="00C3016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/7/2026</w:t>
      </w:r>
    </w:p>
    <w:p w14:paraId="7655B0C1" w14:textId="77777777" w:rsidR="009D05AD" w:rsidRPr="00C30163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506ADA85" w14:textId="350D9F64" w:rsidR="009D05AD" w:rsidRPr="00610562" w:rsidRDefault="009D05AD" w:rsidP="00610562">
      <w:pPr>
        <w:shd w:val="clear" w:color="auto" w:fill="FFFFFF"/>
        <w:ind w:left="164"/>
        <w:rPr>
          <w:rFonts w:ascii="Times New Roman" w:hAnsi="Times New Roman" w:cs="Times New Roman"/>
          <w:b/>
          <w:sz w:val="24"/>
          <w:szCs w:val="24"/>
        </w:rPr>
      </w:pPr>
      <w:r w:rsidRPr="00C30163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="00610562" w:rsidRPr="00610562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E55D83">
        <w:rPr>
          <w:rFonts w:ascii="Times New Roman" w:hAnsi="Times New Roman" w:cs="Times New Roman"/>
          <w:b/>
          <w:sz w:val="24"/>
          <w:szCs w:val="24"/>
        </w:rPr>
        <w:t>11114</w:t>
      </w:r>
      <w:r w:rsidRPr="00C30163">
        <w:rPr>
          <w:rFonts w:ascii="Times New Roman" w:hAnsi="Times New Roman" w:cs="Times New Roman"/>
          <w:b/>
          <w:sz w:val="24"/>
          <w:szCs w:val="24"/>
        </w:rPr>
        <w:t>/7/2026VN</w:t>
      </w:r>
      <w:r w:rsidRPr="009D05AD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2E4DEFD1" w14:textId="77777777" w:rsidR="009D05AD" w:rsidRPr="009D05AD" w:rsidRDefault="009D05AD" w:rsidP="009D05AD">
      <w:pPr>
        <w:shd w:val="clear" w:color="auto" w:fill="FFFFFF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9D05AD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7EF5F40C" w14:textId="77777777" w:rsidR="009D05AD" w:rsidRPr="009D05AD" w:rsidRDefault="009D05AD" w:rsidP="009D05AD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CA0695E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20"/>
        <w:gridCol w:w="5456"/>
      </w:tblGrid>
      <w:tr w:rsidR="007C5E57" w:rsidRPr="009D05AD" w14:paraId="159844FE" w14:textId="77777777" w:rsidTr="009D05AD">
        <w:tc>
          <w:tcPr>
            <w:tcW w:w="4320" w:type="dxa"/>
          </w:tcPr>
          <w:p w14:paraId="70F722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5456" w:type="dxa"/>
          </w:tcPr>
          <w:p w14:paraId="53F2684D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54F9DACB" w14:textId="77777777" w:rsidTr="009D05AD">
        <w:tc>
          <w:tcPr>
            <w:tcW w:w="4320" w:type="dxa"/>
          </w:tcPr>
          <w:p w14:paraId="0D9B70C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5456" w:type="dxa"/>
          </w:tcPr>
          <w:p w14:paraId="1F427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C5E57" w:rsidRPr="009D05AD" w14:paraId="79948374" w14:textId="77777777" w:rsidTr="009D05AD">
        <w:tc>
          <w:tcPr>
            <w:tcW w:w="4320" w:type="dxa"/>
          </w:tcPr>
          <w:p w14:paraId="104B6F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5456" w:type="dxa"/>
          </w:tcPr>
          <w:p w14:paraId="39011522" w14:textId="77777777" w:rsidR="007C5E57" w:rsidRPr="009D05AD" w:rsidRDefault="007C5E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E57" w:rsidRPr="009D05AD" w14:paraId="31DB98FA" w14:textId="77777777" w:rsidTr="009D05AD">
        <w:tc>
          <w:tcPr>
            <w:tcW w:w="4320" w:type="dxa"/>
          </w:tcPr>
          <w:p w14:paraId="5183EBA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5456" w:type="dxa"/>
          </w:tcPr>
          <w:p w14:paraId="4CF36E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50888536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2.1. Lịch bay gốc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697"/>
        <w:gridCol w:w="763"/>
        <w:gridCol w:w="1003"/>
        <w:gridCol w:w="2240"/>
      </w:tblGrid>
      <w:tr w:rsidR="007C5E57" w:rsidRPr="009D05AD" w14:paraId="4BB01D55" w14:textId="77777777" w:rsidTr="009D05AD">
        <w:tc>
          <w:tcPr>
            <w:tcW w:w="1043" w:type="dxa"/>
          </w:tcPr>
          <w:p w14:paraId="206B53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505C97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0B3085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5F812CB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799C8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064429A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697" w:type="dxa"/>
          </w:tcPr>
          <w:p w14:paraId="7FFE77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6049E3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0DB813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40" w:type="dxa"/>
          </w:tcPr>
          <w:p w14:paraId="69CBD4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1BCC8A35" w14:textId="77777777" w:rsidTr="009D05AD">
        <w:tc>
          <w:tcPr>
            <w:tcW w:w="1043" w:type="dxa"/>
          </w:tcPr>
          <w:p w14:paraId="3E6223B1" w14:textId="77777777" w:rsidR="007C5E57" w:rsidRPr="009D05AD" w:rsidRDefault="00694F3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b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60000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92638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2A5434F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7B7FD2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71BA4C6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1311697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1E083C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D00D43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63D92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76FE212" w14:textId="77777777" w:rsidTr="009D05AD">
        <w:tc>
          <w:tcPr>
            <w:tcW w:w="1043" w:type="dxa"/>
          </w:tcPr>
          <w:p w14:paraId="10DEC1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CA04F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3D14350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4265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4D49DA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549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0C0A54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362D9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2424F6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4ECB1D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E7B0E0D" w14:textId="77777777" w:rsidTr="009D05AD">
        <w:tc>
          <w:tcPr>
            <w:tcW w:w="1043" w:type="dxa"/>
          </w:tcPr>
          <w:p w14:paraId="2A40B0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0EB717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211A65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0CB89E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19C37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10DB87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066A2C1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322AEC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33B4C8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972A6F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E6B2B64" w14:textId="77777777" w:rsidTr="009D05AD">
        <w:tc>
          <w:tcPr>
            <w:tcW w:w="1043" w:type="dxa"/>
          </w:tcPr>
          <w:p w14:paraId="51D70E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255D4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71BB4D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3998E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3951AC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D4D6D0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6E5BB2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4EE2859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632BDD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24E41E4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79015742" w14:textId="77777777" w:rsidTr="009D05AD">
        <w:tc>
          <w:tcPr>
            <w:tcW w:w="1043" w:type="dxa"/>
          </w:tcPr>
          <w:p w14:paraId="506C76B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1110" w:type="dxa"/>
          </w:tcPr>
          <w:p w14:paraId="6C14219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5B58F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7F88B1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3A1BAE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52FA52C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11:40</w:t>
            </w:r>
          </w:p>
        </w:tc>
        <w:tc>
          <w:tcPr>
            <w:tcW w:w="697" w:type="dxa"/>
          </w:tcPr>
          <w:p w14:paraId="68468C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7595C0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13:05</w:t>
            </w:r>
          </w:p>
        </w:tc>
        <w:tc>
          <w:tcPr>
            <w:tcW w:w="1003" w:type="dxa"/>
          </w:tcPr>
          <w:p w14:paraId="0D13BC7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493107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344A2189" w14:textId="77777777" w:rsidTr="009D05AD">
        <w:tc>
          <w:tcPr>
            <w:tcW w:w="1043" w:type="dxa"/>
          </w:tcPr>
          <w:p w14:paraId="437D7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3FE9A0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00BCE7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6A1426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2213878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24340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490D5A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20565D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2C57B3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3B8339B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13F9DE63" w14:textId="77777777" w:rsidTr="009D05AD">
        <w:tc>
          <w:tcPr>
            <w:tcW w:w="1043" w:type="dxa"/>
          </w:tcPr>
          <w:p w14:paraId="1AF548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4EEB5E7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1110" w:type="dxa"/>
          </w:tcPr>
          <w:p w14:paraId="3694FB9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736" w:type="dxa"/>
          </w:tcPr>
          <w:p w14:paraId="0C8588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36" w:type="dxa"/>
          </w:tcPr>
          <w:p w14:paraId="79DF223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00300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4CCA97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1335AFC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0DA48E7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CF9BD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01E037A" w14:textId="77777777" w:rsidTr="009D05AD">
        <w:tc>
          <w:tcPr>
            <w:tcW w:w="1043" w:type="dxa"/>
          </w:tcPr>
          <w:p w14:paraId="73D5493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1110" w:type="dxa"/>
          </w:tcPr>
          <w:p w14:paraId="5866A7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752A84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7B1BF6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AC4BB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686624A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10:00</w:t>
            </w:r>
          </w:p>
        </w:tc>
        <w:tc>
          <w:tcPr>
            <w:tcW w:w="697" w:type="dxa"/>
          </w:tcPr>
          <w:p w14:paraId="319911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584FBE3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11:25</w:t>
            </w:r>
          </w:p>
        </w:tc>
        <w:tc>
          <w:tcPr>
            <w:tcW w:w="1003" w:type="dxa"/>
          </w:tcPr>
          <w:p w14:paraId="0640A61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79306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FBDA77" w14:textId="77777777" w:rsidTr="009D05AD">
        <w:tc>
          <w:tcPr>
            <w:tcW w:w="1043" w:type="dxa"/>
          </w:tcPr>
          <w:p w14:paraId="2A783C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1110" w:type="dxa"/>
          </w:tcPr>
          <w:p w14:paraId="61BFA5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1110" w:type="dxa"/>
          </w:tcPr>
          <w:p w14:paraId="10378D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736" w:type="dxa"/>
          </w:tcPr>
          <w:p w14:paraId="3E486B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36" w:type="dxa"/>
          </w:tcPr>
          <w:p w14:paraId="7B42D9E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763" w:type="dxa"/>
          </w:tcPr>
          <w:p w14:paraId="4EAD877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12:00</w:t>
            </w:r>
          </w:p>
        </w:tc>
        <w:tc>
          <w:tcPr>
            <w:tcW w:w="697" w:type="dxa"/>
          </w:tcPr>
          <w:p w14:paraId="7232F4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7E6B0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1003" w:type="dxa"/>
          </w:tcPr>
          <w:p w14:paraId="581A396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40" w:type="dxa"/>
          </w:tcPr>
          <w:p w14:paraId="011A4C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20F8F6BA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2.2. Lịch bay mới (Giờ UTC)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1044"/>
        <w:gridCol w:w="1111"/>
        <w:gridCol w:w="1110"/>
        <w:gridCol w:w="807"/>
        <w:gridCol w:w="807"/>
        <w:gridCol w:w="819"/>
        <w:gridCol w:w="807"/>
        <w:gridCol w:w="819"/>
        <w:gridCol w:w="1003"/>
        <w:gridCol w:w="1321"/>
      </w:tblGrid>
      <w:tr w:rsidR="007C5E57" w:rsidRPr="009D05AD" w14:paraId="1C6BCF96" w14:textId="77777777" w:rsidTr="00BC03BF">
        <w:tc>
          <w:tcPr>
            <w:tcW w:w="864" w:type="dxa"/>
          </w:tcPr>
          <w:p w14:paraId="0A1E074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864" w:type="dxa"/>
          </w:tcPr>
          <w:p w14:paraId="3D0AE4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864" w:type="dxa"/>
          </w:tcPr>
          <w:p w14:paraId="65F184D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864" w:type="dxa"/>
          </w:tcPr>
          <w:p w14:paraId="7D815D0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864" w:type="dxa"/>
          </w:tcPr>
          <w:p w14:paraId="66DBCA1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864" w:type="dxa"/>
          </w:tcPr>
          <w:p w14:paraId="18E48C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864" w:type="dxa"/>
          </w:tcPr>
          <w:p w14:paraId="12E840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864" w:type="dxa"/>
          </w:tcPr>
          <w:p w14:paraId="72F745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864" w:type="dxa"/>
          </w:tcPr>
          <w:p w14:paraId="133416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1872" w:type="dxa"/>
          </w:tcPr>
          <w:p w14:paraId="50606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Lưu ý</w:t>
            </w:r>
          </w:p>
        </w:tc>
      </w:tr>
      <w:tr w:rsidR="007C5E57" w:rsidRPr="009D05AD" w14:paraId="249A82C9" w14:textId="77777777" w:rsidTr="00BC03BF">
        <w:tc>
          <w:tcPr>
            <w:tcW w:w="864" w:type="dxa"/>
          </w:tcPr>
          <w:p w14:paraId="6F0765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09C69445" w14:textId="443B4D0B" w:rsidR="007C5E57" w:rsidRPr="009D05AD" w:rsidRDefault="002E0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694F35" w:rsidRPr="009D05AD">
              <w:rPr>
                <w:rFonts w:ascii="Times New Roman" w:hAnsi="Times New Roman" w:cs="Times New Roman"/>
                <w:sz w:val="24"/>
                <w:szCs w:val="24"/>
              </w:rPr>
              <w:t>JUL26</w:t>
            </w:r>
          </w:p>
        </w:tc>
        <w:tc>
          <w:tcPr>
            <w:tcW w:w="864" w:type="dxa"/>
          </w:tcPr>
          <w:p w14:paraId="2232C54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0C60C35" w14:textId="781B5114" w:rsidR="007C5E57" w:rsidRPr="002E0E67" w:rsidRDefault="002E0E67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864" w:type="dxa"/>
          </w:tcPr>
          <w:p w14:paraId="18CF0C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A22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65E089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7204D74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EC410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2C041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49ECE69D" w14:textId="77777777" w:rsidTr="00BC03BF">
        <w:tc>
          <w:tcPr>
            <w:tcW w:w="864" w:type="dxa"/>
          </w:tcPr>
          <w:p w14:paraId="5698157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237D3D4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16A53AC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864" w:type="dxa"/>
          </w:tcPr>
          <w:p w14:paraId="5BCC46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64" w:type="dxa"/>
          </w:tcPr>
          <w:p w14:paraId="46C6BD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1706DA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612ABF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FFFE30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56B4DF6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3EC43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796A456" w14:textId="77777777" w:rsidTr="00BC03BF">
        <w:tc>
          <w:tcPr>
            <w:tcW w:w="864" w:type="dxa"/>
          </w:tcPr>
          <w:p w14:paraId="2057F9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6A11C66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46F60B0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681103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6FB398B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57F63C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1C8B728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2CB4EA7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339315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2CBE9CE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20AF58D3" w14:textId="77777777" w:rsidTr="00BC03BF">
        <w:tc>
          <w:tcPr>
            <w:tcW w:w="864" w:type="dxa"/>
          </w:tcPr>
          <w:p w14:paraId="592B3D3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6AD8A69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147B1A5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864" w:type="dxa"/>
          </w:tcPr>
          <w:p w14:paraId="51AE334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64" w:type="dxa"/>
          </w:tcPr>
          <w:p w14:paraId="22F2031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96C2F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065D1A5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3CC94E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1D59A3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89B9F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CE36657" w14:textId="77777777" w:rsidTr="00BC03BF">
        <w:tc>
          <w:tcPr>
            <w:tcW w:w="864" w:type="dxa"/>
          </w:tcPr>
          <w:p w14:paraId="01EF5D5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VN7641</w:t>
            </w:r>
          </w:p>
        </w:tc>
        <w:tc>
          <w:tcPr>
            <w:tcW w:w="864" w:type="dxa"/>
          </w:tcPr>
          <w:p w14:paraId="56DB84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E7901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346C12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C6CF16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4A75B60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09:00</w:t>
            </w:r>
          </w:p>
        </w:tc>
        <w:tc>
          <w:tcPr>
            <w:tcW w:w="864" w:type="dxa"/>
          </w:tcPr>
          <w:p w14:paraId="20D56B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3680A3B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10:25</w:t>
            </w:r>
          </w:p>
        </w:tc>
        <w:tc>
          <w:tcPr>
            <w:tcW w:w="864" w:type="dxa"/>
          </w:tcPr>
          <w:p w14:paraId="001543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AD307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500C99D2" w14:textId="77777777" w:rsidTr="00BC03BF">
        <w:tc>
          <w:tcPr>
            <w:tcW w:w="864" w:type="dxa"/>
          </w:tcPr>
          <w:p w14:paraId="5AD9DFE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VN7640</w:t>
            </w:r>
          </w:p>
        </w:tc>
        <w:tc>
          <w:tcPr>
            <w:tcW w:w="864" w:type="dxa"/>
          </w:tcPr>
          <w:p w14:paraId="736FD25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E57EF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44B37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04A54E4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4B975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11:00</w:t>
            </w:r>
          </w:p>
        </w:tc>
        <w:tc>
          <w:tcPr>
            <w:tcW w:w="864" w:type="dxa"/>
          </w:tcPr>
          <w:p w14:paraId="69D6E87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864" w:type="dxa"/>
          </w:tcPr>
          <w:p w14:paraId="749FF1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12:25</w:t>
            </w:r>
          </w:p>
        </w:tc>
        <w:tc>
          <w:tcPr>
            <w:tcW w:w="864" w:type="dxa"/>
          </w:tcPr>
          <w:p w14:paraId="36F2035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7D76C2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88A4A32" w14:textId="77777777" w:rsidTr="00BC03BF">
        <w:tc>
          <w:tcPr>
            <w:tcW w:w="864" w:type="dxa"/>
          </w:tcPr>
          <w:p w14:paraId="0E75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5E2A97E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23122F8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0BB6AAE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79C8589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15FB2A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5F8A85C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603BF45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7718C8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0CCBFBD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13358376" w14:textId="77777777" w:rsidTr="00BC03BF">
        <w:tc>
          <w:tcPr>
            <w:tcW w:w="864" w:type="dxa"/>
          </w:tcPr>
          <w:p w14:paraId="3C4D0BC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VN1467</w:t>
            </w:r>
          </w:p>
        </w:tc>
        <w:tc>
          <w:tcPr>
            <w:tcW w:w="864" w:type="dxa"/>
          </w:tcPr>
          <w:p w14:paraId="72C979D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36539E1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06JUL26</w:t>
            </w:r>
          </w:p>
        </w:tc>
        <w:tc>
          <w:tcPr>
            <w:tcW w:w="864" w:type="dxa"/>
          </w:tcPr>
          <w:p w14:paraId="40E5D88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64" w:type="dxa"/>
          </w:tcPr>
          <w:p w14:paraId="4CAFFD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16AA22A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1800630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1E478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15003DC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454F6D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06AF8855" w14:textId="77777777" w:rsidTr="00BC03BF">
        <w:tc>
          <w:tcPr>
            <w:tcW w:w="864" w:type="dxa"/>
          </w:tcPr>
          <w:p w14:paraId="0700FB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VN1466</w:t>
            </w:r>
          </w:p>
        </w:tc>
        <w:tc>
          <w:tcPr>
            <w:tcW w:w="864" w:type="dxa"/>
          </w:tcPr>
          <w:p w14:paraId="4BC6728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172387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4910E0C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278D33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6EF7C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09:05</w:t>
            </w:r>
          </w:p>
        </w:tc>
        <w:tc>
          <w:tcPr>
            <w:tcW w:w="864" w:type="dxa"/>
          </w:tcPr>
          <w:p w14:paraId="32D2E6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5FEC673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864" w:type="dxa"/>
          </w:tcPr>
          <w:p w14:paraId="0B416E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682C4DB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  <w:tr w:rsidR="007C5E57" w:rsidRPr="009D05AD" w14:paraId="6D632C0D" w14:textId="77777777" w:rsidTr="00BC03BF">
        <w:tc>
          <w:tcPr>
            <w:tcW w:w="864" w:type="dxa"/>
          </w:tcPr>
          <w:p w14:paraId="170DE69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VN1467</w:t>
            </w:r>
          </w:p>
        </w:tc>
        <w:tc>
          <w:tcPr>
            <w:tcW w:w="864" w:type="dxa"/>
          </w:tcPr>
          <w:p w14:paraId="0B54142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339632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07JUL26</w:t>
            </w:r>
          </w:p>
        </w:tc>
        <w:tc>
          <w:tcPr>
            <w:tcW w:w="864" w:type="dxa"/>
          </w:tcPr>
          <w:p w14:paraId="241E13E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64" w:type="dxa"/>
          </w:tcPr>
          <w:p w14:paraId="30EE661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VCL</w:t>
            </w:r>
          </w:p>
        </w:tc>
        <w:tc>
          <w:tcPr>
            <w:tcW w:w="864" w:type="dxa"/>
          </w:tcPr>
          <w:p w14:paraId="44CFBD7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11:05</w:t>
            </w:r>
          </w:p>
        </w:tc>
        <w:tc>
          <w:tcPr>
            <w:tcW w:w="864" w:type="dxa"/>
          </w:tcPr>
          <w:p w14:paraId="70A4B6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864" w:type="dxa"/>
          </w:tcPr>
          <w:p w14:paraId="79F959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12:30</w:t>
            </w:r>
          </w:p>
        </w:tc>
        <w:tc>
          <w:tcPr>
            <w:tcW w:w="864" w:type="dxa"/>
          </w:tcPr>
          <w:p w14:paraId="6DE22B6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1872" w:type="dxa"/>
          </w:tcPr>
          <w:p w14:paraId="18A783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Bay sớm</w:t>
            </w:r>
          </w:p>
        </w:tc>
      </w:tr>
    </w:tbl>
    <w:p w14:paraId="109DEDF4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2.5. CB CHỞ KHÁCH SANG CHUYẾN SÂN (Giờ UTC)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043"/>
        <w:gridCol w:w="1110"/>
        <w:gridCol w:w="1110"/>
        <w:gridCol w:w="736"/>
        <w:gridCol w:w="736"/>
        <w:gridCol w:w="763"/>
        <w:gridCol w:w="736"/>
        <w:gridCol w:w="763"/>
        <w:gridCol w:w="1003"/>
        <w:gridCol w:w="2201"/>
      </w:tblGrid>
      <w:tr w:rsidR="007C5E57" w:rsidRPr="009D05AD" w14:paraId="350A56CE" w14:textId="77777777" w:rsidTr="00C30163">
        <w:tc>
          <w:tcPr>
            <w:tcW w:w="1043" w:type="dxa"/>
          </w:tcPr>
          <w:p w14:paraId="15BE6D9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110" w:type="dxa"/>
          </w:tcPr>
          <w:p w14:paraId="457F7D1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10" w:type="dxa"/>
          </w:tcPr>
          <w:p w14:paraId="46EFC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36" w:type="dxa"/>
          </w:tcPr>
          <w:p w14:paraId="78F369C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36" w:type="dxa"/>
          </w:tcPr>
          <w:p w14:paraId="2D2E7B5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763" w:type="dxa"/>
          </w:tcPr>
          <w:p w14:paraId="6B3FB14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36" w:type="dxa"/>
          </w:tcPr>
          <w:p w14:paraId="0580820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763" w:type="dxa"/>
          </w:tcPr>
          <w:p w14:paraId="2E0917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2DEA2FC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  <w:tc>
          <w:tcPr>
            <w:tcW w:w="2201" w:type="dxa"/>
          </w:tcPr>
          <w:p w14:paraId="0C37001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Số phép bay đã cấp</w:t>
            </w:r>
          </w:p>
        </w:tc>
      </w:tr>
      <w:tr w:rsidR="007C5E57" w:rsidRPr="009D05AD" w14:paraId="74A9A56D" w14:textId="77777777" w:rsidTr="00C30163">
        <w:tc>
          <w:tcPr>
            <w:tcW w:w="1043" w:type="dxa"/>
          </w:tcPr>
          <w:p w14:paraId="68B0F3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6775A23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1110" w:type="dxa"/>
          </w:tcPr>
          <w:p w14:paraId="26DCC0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03JUL26</w:t>
            </w:r>
          </w:p>
        </w:tc>
        <w:tc>
          <w:tcPr>
            <w:tcW w:w="736" w:type="dxa"/>
          </w:tcPr>
          <w:p w14:paraId="7DD26C0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6" w:type="dxa"/>
          </w:tcPr>
          <w:p w14:paraId="0C8848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359DF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09DA883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FA87DE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1DF1B05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5C06319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0B3AF29D" w14:textId="77777777" w:rsidTr="00C30163">
        <w:tc>
          <w:tcPr>
            <w:tcW w:w="1043" w:type="dxa"/>
          </w:tcPr>
          <w:p w14:paraId="2B3C478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VN1822</w:t>
            </w:r>
          </w:p>
        </w:tc>
        <w:tc>
          <w:tcPr>
            <w:tcW w:w="1110" w:type="dxa"/>
          </w:tcPr>
          <w:p w14:paraId="4291B6E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6B237F9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4BE3518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ABB5107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2F20611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02:35</w:t>
            </w:r>
          </w:p>
        </w:tc>
        <w:tc>
          <w:tcPr>
            <w:tcW w:w="736" w:type="dxa"/>
          </w:tcPr>
          <w:p w14:paraId="0839B09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283910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03:45</w:t>
            </w:r>
          </w:p>
        </w:tc>
        <w:tc>
          <w:tcPr>
            <w:tcW w:w="1003" w:type="dxa"/>
          </w:tcPr>
          <w:p w14:paraId="3046C19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57EC43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149E1815" w14:textId="77777777" w:rsidTr="00C30163">
        <w:tc>
          <w:tcPr>
            <w:tcW w:w="1043" w:type="dxa"/>
          </w:tcPr>
          <w:p w14:paraId="6F7A291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VN199</w:t>
            </w:r>
          </w:p>
        </w:tc>
        <w:tc>
          <w:tcPr>
            <w:tcW w:w="1110" w:type="dxa"/>
          </w:tcPr>
          <w:p w14:paraId="3C86DF6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1D342A2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54146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64368E0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BF437D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13:25</w:t>
            </w:r>
          </w:p>
        </w:tc>
        <w:tc>
          <w:tcPr>
            <w:tcW w:w="736" w:type="dxa"/>
          </w:tcPr>
          <w:p w14:paraId="030F89B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06227A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14:50</w:t>
            </w:r>
          </w:p>
        </w:tc>
        <w:tc>
          <w:tcPr>
            <w:tcW w:w="1003" w:type="dxa"/>
          </w:tcPr>
          <w:p w14:paraId="73B914D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E6144E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LD-68/A/S/2026VN</w:t>
            </w:r>
          </w:p>
        </w:tc>
      </w:tr>
      <w:tr w:rsidR="007C5E57" w:rsidRPr="009D05AD" w14:paraId="2C61C70E" w14:textId="77777777" w:rsidTr="00C30163">
        <w:tc>
          <w:tcPr>
            <w:tcW w:w="1043" w:type="dxa"/>
          </w:tcPr>
          <w:p w14:paraId="100EAB4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VN7197</w:t>
            </w:r>
          </w:p>
        </w:tc>
        <w:tc>
          <w:tcPr>
            <w:tcW w:w="1110" w:type="dxa"/>
          </w:tcPr>
          <w:p w14:paraId="1DCCBD5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288C5E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641D7FE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5AC03E8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1C2B555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13:35</w:t>
            </w:r>
          </w:p>
        </w:tc>
        <w:tc>
          <w:tcPr>
            <w:tcW w:w="736" w:type="dxa"/>
          </w:tcPr>
          <w:p w14:paraId="457619C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5EC827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15:00</w:t>
            </w:r>
          </w:p>
        </w:tc>
        <w:tc>
          <w:tcPr>
            <w:tcW w:w="1003" w:type="dxa"/>
          </w:tcPr>
          <w:p w14:paraId="3FAB15D9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171F8C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68B3F89E" w14:textId="77777777" w:rsidTr="00C30163">
        <w:tc>
          <w:tcPr>
            <w:tcW w:w="1043" w:type="dxa"/>
          </w:tcPr>
          <w:p w14:paraId="3E1E38F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VN7180</w:t>
            </w:r>
          </w:p>
        </w:tc>
        <w:tc>
          <w:tcPr>
            <w:tcW w:w="1110" w:type="dxa"/>
          </w:tcPr>
          <w:p w14:paraId="287CC74F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1110" w:type="dxa"/>
          </w:tcPr>
          <w:p w14:paraId="55F6D82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04JUL26</w:t>
            </w:r>
          </w:p>
        </w:tc>
        <w:tc>
          <w:tcPr>
            <w:tcW w:w="736" w:type="dxa"/>
          </w:tcPr>
          <w:p w14:paraId="79CFEBD8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6" w:type="dxa"/>
          </w:tcPr>
          <w:p w14:paraId="3897B1D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2E8E15A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17:15</w:t>
            </w:r>
          </w:p>
        </w:tc>
        <w:tc>
          <w:tcPr>
            <w:tcW w:w="736" w:type="dxa"/>
          </w:tcPr>
          <w:p w14:paraId="1BE1FA1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474339D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18:40</w:t>
            </w:r>
          </w:p>
        </w:tc>
        <w:tc>
          <w:tcPr>
            <w:tcW w:w="1003" w:type="dxa"/>
          </w:tcPr>
          <w:p w14:paraId="790DC00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1F8C6965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550C72EF" w14:textId="77777777" w:rsidTr="00C30163">
        <w:tc>
          <w:tcPr>
            <w:tcW w:w="1043" w:type="dxa"/>
          </w:tcPr>
          <w:p w14:paraId="5B55B6B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VN1833</w:t>
            </w:r>
          </w:p>
        </w:tc>
        <w:tc>
          <w:tcPr>
            <w:tcW w:w="1110" w:type="dxa"/>
          </w:tcPr>
          <w:p w14:paraId="024E705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1639148C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26D60F4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7D1443F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763" w:type="dxa"/>
          </w:tcPr>
          <w:p w14:paraId="0D81727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10:30</w:t>
            </w:r>
          </w:p>
        </w:tc>
        <w:tc>
          <w:tcPr>
            <w:tcW w:w="736" w:type="dxa"/>
          </w:tcPr>
          <w:p w14:paraId="3A12122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PQC</w:t>
            </w:r>
          </w:p>
        </w:tc>
        <w:tc>
          <w:tcPr>
            <w:tcW w:w="763" w:type="dxa"/>
          </w:tcPr>
          <w:p w14:paraId="624E6B54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1003" w:type="dxa"/>
          </w:tcPr>
          <w:p w14:paraId="7578729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28D02AF3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  <w:tr w:rsidR="007C5E57" w:rsidRPr="009D05AD" w14:paraId="423BFE9F" w14:textId="77777777" w:rsidTr="00C30163">
        <w:tc>
          <w:tcPr>
            <w:tcW w:w="1043" w:type="dxa"/>
          </w:tcPr>
          <w:p w14:paraId="59A21FA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VN7033</w:t>
            </w:r>
          </w:p>
        </w:tc>
        <w:tc>
          <w:tcPr>
            <w:tcW w:w="1110" w:type="dxa"/>
          </w:tcPr>
          <w:p w14:paraId="3BA61C6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110" w:type="dxa"/>
          </w:tcPr>
          <w:p w14:paraId="6E9D1646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736" w:type="dxa"/>
          </w:tcPr>
          <w:p w14:paraId="1B6C80BB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36" w:type="dxa"/>
          </w:tcPr>
          <w:p w14:paraId="2C933ECE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63" w:type="dxa"/>
          </w:tcPr>
          <w:p w14:paraId="27DD3982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11:30</w:t>
            </w:r>
          </w:p>
        </w:tc>
        <w:tc>
          <w:tcPr>
            <w:tcW w:w="736" w:type="dxa"/>
          </w:tcPr>
          <w:p w14:paraId="6CF3ED71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63" w:type="dxa"/>
          </w:tcPr>
          <w:p w14:paraId="64E8F140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12:55</w:t>
            </w:r>
          </w:p>
        </w:tc>
        <w:tc>
          <w:tcPr>
            <w:tcW w:w="1003" w:type="dxa"/>
          </w:tcPr>
          <w:p w14:paraId="577BFEFD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  <w:tc>
          <w:tcPr>
            <w:tcW w:w="2201" w:type="dxa"/>
          </w:tcPr>
          <w:p w14:paraId="4AF2087A" w14:textId="77777777" w:rsidR="007C5E57" w:rsidRPr="009D05AD" w:rsidRDefault="00694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05AD">
              <w:rPr>
                <w:rFonts w:ascii="Times New Roman" w:hAnsi="Times New Roman" w:cs="Times New Roman"/>
                <w:sz w:val="24"/>
                <w:szCs w:val="24"/>
              </w:rPr>
              <w:t>LD-2372/6/2026VN</w:t>
            </w:r>
          </w:p>
        </w:tc>
      </w:tr>
    </w:tbl>
    <w:p w14:paraId="12A3EC7C" w14:textId="77777777" w:rsidR="007C5E57" w:rsidRPr="009D05AD" w:rsidRDefault="00694F35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3. Ghi chú:</w:t>
      </w:r>
    </w:p>
    <w:p w14:paraId="35B418E7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592C372C" w14:textId="77777777" w:rsidR="007C5E57" w:rsidRPr="009D05AD" w:rsidRDefault="00694F35">
      <w:pPr>
        <w:rPr>
          <w:rFonts w:ascii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104D8A59" w14:textId="77777777" w:rsidR="009D05AD" w:rsidRPr="009D05AD" w:rsidRDefault="00694F35" w:rsidP="009D05AD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hAnsi="Times New Roman" w:cs="Times New Roman"/>
          <w:sz w:val="24"/>
          <w:szCs w:val="24"/>
        </w:rPr>
        <w:t xml:space="preserve">4. </w:t>
      </w:r>
      <w:bookmarkStart w:id="1" w:name="_Hlk216213006"/>
      <w:r w:rsidR="009D05AD" w:rsidRPr="009D05AD">
        <w:rPr>
          <w:rFonts w:ascii="Times New Roman" w:eastAsia="Times New Roman" w:hAnsi="Times New Roman" w:cs="Times New Roman"/>
          <w:sz w:val="24"/>
          <w:szCs w:val="24"/>
        </w:rPr>
        <w:t>Hiệu lực phép bay: -12/+24 giờ</w:t>
      </w:r>
    </w:p>
    <w:p w14:paraId="09C13960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C2BE76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E11A39C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15BE8359" w14:textId="77777777" w:rsidR="009D05AD" w:rsidRPr="009D05AD" w:rsidRDefault="009D05AD" w:rsidP="009D05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05AD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48C1A17B" w14:textId="77777777" w:rsidR="00694F35" w:rsidRPr="009D05AD" w:rsidRDefault="00694F35" w:rsidP="009D05AD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694F35" w:rsidRPr="009D05AD" w:rsidSect="00C30163">
      <w:pgSz w:w="12240" w:h="15840"/>
      <w:pgMar w:top="1135" w:right="1800" w:bottom="1440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037100">
    <w:abstractNumId w:val="8"/>
  </w:num>
  <w:num w:numId="2" w16cid:durableId="705446434">
    <w:abstractNumId w:val="6"/>
  </w:num>
  <w:num w:numId="3" w16cid:durableId="865369399">
    <w:abstractNumId w:val="5"/>
  </w:num>
  <w:num w:numId="4" w16cid:durableId="1483541386">
    <w:abstractNumId w:val="4"/>
  </w:num>
  <w:num w:numId="5" w16cid:durableId="904098514">
    <w:abstractNumId w:val="7"/>
  </w:num>
  <w:num w:numId="6" w16cid:durableId="71053377">
    <w:abstractNumId w:val="3"/>
  </w:num>
  <w:num w:numId="7" w16cid:durableId="1131484481">
    <w:abstractNumId w:val="2"/>
  </w:num>
  <w:num w:numId="8" w16cid:durableId="2112967510">
    <w:abstractNumId w:val="1"/>
  </w:num>
  <w:num w:numId="9" w16cid:durableId="143952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DD4"/>
    <w:rsid w:val="002E0E67"/>
    <w:rsid w:val="00326F90"/>
    <w:rsid w:val="003D7443"/>
    <w:rsid w:val="004F7CD2"/>
    <w:rsid w:val="005174E0"/>
    <w:rsid w:val="00610562"/>
    <w:rsid w:val="00694F35"/>
    <w:rsid w:val="007C5E57"/>
    <w:rsid w:val="00807BDE"/>
    <w:rsid w:val="008141D8"/>
    <w:rsid w:val="008859E0"/>
    <w:rsid w:val="0097664F"/>
    <w:rsid w:val="009D05AD"/>
    <w:rsid w:val="00AA1D8D"/>
    <w:rsid w:val="00B47730"/>
    <w:rsid w:val="00BC03BF"/>
    <w:rsid w:val="00C30163"/>
    <w:rsid w:val="00C6193C"/>
    <w:rsid w:val="00CB0664"/>
    <w:rsid w:val="00D07385"/>
    <w:rsid w:val="00DA360A"/>
    <w:rsid w:val="00E55D83"/>
    <w:rsid w:val="00ED2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37305"/>
  <w14:defaultImageDpi w14:val="300"/>
  <w15:docId w15:val="{05DDCCB9-78E4-49C8-8A01-CE190C746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05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056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E3A588-2369-4C7F-B6FD-09EEA725E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 hai</cp:lastModifiedBy>
  <cp:revision>11</cp:revision>
  <cp:lastPrinted>2026-07-03T15:49:00Z</cp:lastPrinted>
  <dcterms:created xsi:type="dcterms:W3CDTF">2026-07-03T15:50:00Z</dcterms:created>
  <dcterms:modified xsi:type="dcterms:W3CDTF">2026-07-31T08:31:00Z</dcterms:modified>
  <cp:category/>
</cp:coreProperties>
</file>