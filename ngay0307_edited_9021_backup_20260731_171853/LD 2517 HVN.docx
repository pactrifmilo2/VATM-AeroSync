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Pr="00C30163">
        <w:rPr>
          <w:rFonts w:ascii="Times New Roman" w:hAnsi="Times New Roman" w:cs="Times New Roman"/>
          <w:b/>
          <w:sz w:val="24"/>
          <w:szCs w:val="24"/>
        </w:rPr>
        <w:t>25</w:t>
      </w:r>
      <w:r w:rsidR="00C30163" w:rsidRPr="00C30163">
        <w:rPr>
          <w:rFonts w:ascii="Times New Roman" w:hAnsi="Times New Roman" w:cs="Times New Roman"/>
          <w:b/>
          <w:sz w:val="24"/>
          <w:szCs w:val="24"/>
        </w:rPr>
        <w:t>17</w:t>
      </w:r>
      <w:r w:rsidRPr="00C30163">
        <w:rPr>
          <w:rFonts w:ascii="Times New Roman" w:hAnsi="Times New Roman" w:cs="Times New Roman"/>
          <w:b/>
          <w:sz w:val="24"/>
          <w:szCs w:val="24"/>
        </w:rPr>
        <w:t>/7/2026VN</w:t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02055">
    <w:abstractNumId w:val="8"/>
  </w:num>
  <w:num w:numId="2" w16cid:durableId="1533375552">
    <w:abstractNumId w:val="6"/>
  </w:num>
  <w:num w:numId="3" w16cid:durableId="188183198">
    <w:abstractNumId w:val="5"/>
  </w:num>
  <w:num w:numId="4" w16cid:durableId="760492109">
    <w:abstractNumId w:val="4"/>
  </w:num>
  <w:num w:numId="5" w16cid:durableId="620380136">
    <w:abstractNumId w:val="7"/>
  </w:num>
  <w:num w:numId="6" w16cid:durableId="92290353">
    <w:abstractNumId w:val="3"/>
  </w:num>
  <w:num w:numId="7" w16cid:durableId="1179465057">
    <w:abstractNumId w:val="2"/>
  </w:num>
  <w:num w:numId="8" w16cid:durableId="783614870">
    <w:abstractNumId w:val="1"/>
  </w:num>
  <w:num w:numId="9" w16cid:durableId="19330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DHB VATM</cp:lastModifiedBy>
  <cp:revision>2</cp:revision>
  <cp:lastPrinted>2026-07-03T15:49:00Z</cp:lastPrinted>
  <dcterms:created xsi:type="dcterms:W3CDTF">2026-07-03T15:50:00Z</dcterms:created>
  <dcterms:modified xsi:type="dcterms:W3CDTF">2026-07-03T15:50:00Z</dcterms:modified>
  <cp:category/>
</cp:coreProperties>
</file>